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5F87" w14:textId="77777777" w:rsidR="005C7C43" w:rsidRPr="006C5636" w:rsidRDefault="005C7C43" w:rsidP="00EE638F">
      <w:pPr>
        <w:spacing w:after="300"/>
        <w:jc w:val="center"/>
        <w:rPr>
          <w:rFonts w:ascii="TH SarabunPSK" w:hAnsi="TH SarabunPSK" w:cs="TH SarabunPSK"/>
          <w:b/>
          <w:bCs/>
          <w:noProof/>
          <w:sz w:val="52"/>
          <w:szCs w:val="40"/>
        </w:rPr>
      </w:pPr>
    </w:p>
    <w:p w14:paraId="66C173F4" w14:textId="77777777" w:rsidR="005C7C43" w:rsidRPr="006C5636" w:rsidRDefault="005C7C43" w:rsidP="00EE638F">
      <w:pPr>
        <w:spacing w:after="300"/>
        <w:jc w:val="center"/>
        <w:rPr>
          <w:rFonts w:ascii="TH SarabunPSK" w:hAnsi="TH SarabunPSK" w:cs="TH SarabunPSK"/>
          <w:b/>
          <w:bCs/>
          <w:noProof/>
          <w:sz w:val="52"/>
          <w:szCs w:val="40"/>
        </w:rPr>
      </w:pPr>
    </w:p>
    <w:p w14:paraId="2225647E" w14:textId="77777777" w:rsidR="005C7C43" w:rsidRPr="006C5636" w:rsidRDefault="005C7C43" w:rsidP="00EE638F">
      <w:pPr>
        <w:spacing w:after="300"/>
        <w:jc w:val="center"/>
        <w:rPr>
          <w:rFonts w:ascii="TH SarabunPSK" w:hAnsi="TH SarabunPSK" w:cs="TH SarabunPSK"/>
          <w:b/>
          <w:bCs/>
          <w:noProof/>
          <w:sz w:val="52"/>
          <w:szCs w:val="40"/>
        </w:rPr>
      </w:pPr>
    </w:p>
    <w:p w14:paraId="2C1C4B14" w14:textId="77777777" w:rsidR="005C7C43" w:rsidRPr="006C5636" w:rsidRDefault="005C7C43" w:rsidP="00EE638F">
      <w:pPr>
        <w:spacing w:after="300"/>
        <w:jc w:val="center"/>
        <w:rPr>
          <w:rFonts w:ascii="TH SarabunPSK" w:hAnsi="TH SarabunPSK" w:cs="TH SarabunPSK"/>
          <w:b/>
          <w:bCs/>
          <w:noProof/>
          <w:sz w:val="52"/>
          <w:szCs w:val="40"/>
        </w:rPr>
      </w:pPr>
    </w:p>
    <w:p w14:paraId="4276AE50" w14:textId="77777777" w:rsidR="005C7C43" w:rsidRPr="006C5636" w:rsidRDefault="005C7C43" w:rsidP="00EE638F">
      <w:pPr>
        <w:spacing w:after="300"/>
        <w:jc w:val="center"/>
        <w:rPr>
          <w:rFonts w:ascii="TH SarabunPSK" w:hAnsi="TH SarabunPSK" w:cs="TH SarabunPSK"/>
          <w:b/>
          <w:bCs/>
          <w:noProof/>
          <w:sz w:val="52"/>
          <w:szCs w:val="40"/>
        </w:rPr>
      </w:pPr>
    </w:p>
    <w:p w14:paraId="4064A532" w14:textId="77777777" w:rsidR="005C7C43" w:rsidRPr="006C5636" w:rsidRDefault="005C7C43" w:rsidP="00EE638F">
      <w:pPr>
        <w:spacing w:after="300"/>
        <w:jc w:val="center"/>
        <w:rPr>
          <w:rFonts w:ascii="TH SarabunPSK" w:hAnsi="TH SarabunPSK" w:cs="TH SarabunPSK"/>
          <w:b/>
          <w:bCs/>
          <w:noProof/>
          <w:sz w:val="52"/>
          <w:szCs w:val="40"/>
        </w:rPr>
      </w:pPr>
    </w:p>
    <w:p w14:paraId="127370DC" w14:textId="0415365C" w:rsidR="001B64F1" w:rsidRPr="006C5636" w:rsidRDefault="001B64F1" w:rsidP="001B64F1">
      <w:pPr>
        <w:spacing w:after="300"/>
        <w:jc w:val="center"/>
        <w:rPr>
          <w:rFonts w:ascii="TH SarabunPSK" w:hAnsi="TH SarabunPSK" w:cs="TH SarabunPSK"/>
          <w:b/>
          <w:bCs/>
          <w:noProof/>
          <w:sz w:val="44"/>
          <w:szCs w:val="40"/>
        </w:rPr>
      </w:pPr>
      <w:r w:rsidRPr="006C5636">
        <w:rPr>
          <w:rFonts w:ascii="TH SarabunPSK" w:hAnsi="TH SarabunPSK" w:cs="TH SarabunPSK"/>
          <w:b/>
          <w:bCs/>
          <w:noProof/>
          <w:sz w:val="48"/>
          <w:szCs w:val="40"/>
        </w:rPr>
        <w:t>ระบบบริหารจัดการทะเบียนสุนัขและแมว เทศบาลท่าโพธ์</w:t>
      </w:r>
      <w:r w:rsidRPr="006C5636">
        <w:rPr>
          <w:rFonts w:ascii="TH SarabunPSK" w:hAnsi="TH SarabunPSK" w:cs="TH SarabunPSK"/>
          <w:b/>
          <w:bCs/>
          <w:noProof/>
          <w:sz w:val="48"/>
          <w:szCs w:val="40"/>
        </w:rPr>
        <w:br/>
        <w:t>Pet Registration Management System for Tha Pho Municipality</w:t>
      </w:r>
      <w:r w:rsidRPr="006C5636">
        <w:rPr>
          <w:rFonts w:ascii="TH SarabunPSK" w:hAnsi="TH SarabunPSK" w:cs="TH SarabunPSK"/>
          <w:b/>
          <w:bCs/>
          <w:noProof/>
          <w:sz w:val="48"/>
          <w:szCs w:val="40"/>
        </w:rPr>
        <w:br/>
      </w:r>
    </w:p>
    <w:p w14:paraId="5AC608DE" w14:textId="77777777" w:rsidR="00BA7BAF" w:rsidRPr="006C5636" w:rsidRDefault="00BA7BAF" w:rsidP="00BA7BAF">
      <w:pPr>
        <w:spacing w:after="40"/>
        <w:jc w:val="center"/>
        <w:rPr>
          <w:rFonts w:ascii="TH SarabunPSK" w:eastAsia="Noto Sans Thai" w:hAnsi="TH SarabunPSK" w:cs="TH SarabunPSK"/>
          <w:b/>
          <w:noProof/>
          <w:color w:val="1F4E79"/>
          <w:sz w:val="36"/>
          <w:cs/>
        </w:rPr>
      </w:pPr>
    </w:p>
    <w:p w14:paraId="4811548B" w14:textId="77777777" w:rsidR="00BA7BAF" w:rsidRPr="006C5636" w:rsidRDefault="00BA7BAF" w:rsidP="00BA7BAF">
      <w:pPr>
        <w:spacing w:after="40"/>
        <w:jc w:val="center"/>
        <w:rPr>
          <w:rFonts w:ascii="TH SarabunPSK" w:eastAsia="Noto Sans Thai" w:hAnsi="TH SarabunPSK" w:cs="TH SarabunPSK"/>
          <w:b/>
          <w:noProof/>
          <w:color w:val="1F4E79"/>
          <w:sz w:val="36"/>
          <w:cs/>
        </w:rPr>
      </w:pPr>
    </w:p>
    <w:p w14:paraId="02A66078" w14:textId="77777777" w:rsidR="00BA7BAF" w:rsidRPr="006C5636" w:rsidRDefault="00BA7BAF" w:rsidP="00BA7BAF">
      <w:pPr>
        <w:spacing w:after="40"/>
        <w:jc w:val="center"/>
        <w:rPr>
          <w:rFonts w:ascii="TH SarabunPSK" w:eastAsia="Noto Sans Thai" w:hAnsi="TH SarabunPSK" w:cs="TH SarabunPSK"/>
          <w:b/>
          <w:noProof/>
          <w:color w:val="1F4E79"/>
          <w:sz w:val="36"/>
        </w:rPr>
      </w:pPr>
    </w:p>
    <w:p w14:paraId="0E48A4DA" w14:textId="77777777" w:rsidR="00BA7BAF" w:rsidRPr="006C5636" w:rsidRDefault="00BA7BAF" w:rsidP="00BA7BAF">
      <w:pPr>
        <w:spacing w:after="40"/>
        <w:jc w:val="center"/>
        <w:rPr>
          <w:rFonts w:ascii="TH SarabunPSK" w:eastAsia="Noto Sans Thai" w:hAnsi="TH SarabunPSK" w:cs="TH SarabunPSK"/>
          <w:b/>
          <w:noProof/>
          <w:color w:val="1F4E79"/>
          <w:sz w:val="36"/>
        </w:rPr>
      </w:pPr>
    </w:p>
    <w:p w14:paraId="6C9E0C0A" w14:textId="77777777" w:rsidR="00BA7BAF" w:rsidRPr="006C5636" w:rsidRDefault="00BA7BAF" w:rsidP="00BA7BAF">
      <w:pPr>
        <w:spacing w:after="40"/>
        <w:jc w:val="center"/>
        <w:rPr>
          <w:rFonts w:ascii="TH SarabunPSK" w:eastAsia="Noto Sans Thai" w:hAnsi="TH SarabunPSK" w:cs="TH SarabunPSK"/>
          <w:b/>
          <w:noProof/>
          <w:color w:val="1F4E79"/>
          <w:sz w:val="36"/>
        </w:rPr>
      </w:pPr>
    </w:p>
    <w:p w14:paraId="7F0DEBA1" w14:textId="77777777" w:rsidR="00BA7BAF" w:rsidRPr="006C5636" w:rsidRDefault="00BA7BAF" w:rsidP="00BA7BAF">
      <w:pPr>
        <w:spacing w:after="40"/>
        <w:jc w:val="center"/>
        <w:rPr>
          <w:rFonts w:ascii="TH SarabunPSK" w:eastAsia="Noto Sans Thai" w:hAnsi="TH SarabunPSK" w:cs="TH SarabunPSK"/>
          <w:b/>
          <w:noProof/>
          <w:color w:val="1F4E79"/>
          <w:sz w:val="36"/>
        </w:rPr>
      </w:pPr>
    </w:p>
    <w:p w14:paraId="57719F64" w14:textId="77777777" w:rsidR="00BA7BAF" w:rsidRPr="006C5636" w:rsidRDefault="00BA7BAF" w:rsidP="00BA7BAF">
      <w:pPr>
        <w:spacing w:after="40"/>
        <w:jc w:val="center"/>
        <w:rPr>
          <w:rFonts w:ascii="TH SarabunPSK" w:eastAsia="Noto Sans Thai" w:hAnsi="TH SarabunPSK" w:cs="TH SarabunPSK"/>
          <w:b/>
          <w:noProof/>
          <w:color w:val="1F4E79"/>
          <w:sz w:val="36"/>
        </w:rPr>
      </w:pPr>
    </w:p>
    <w:p w14:paraId="40F47F26" w14:textId="77777777" w:rsidR="00BA7BAF" w:rsidRPr="006C5636" w:rsidRDefault="00BA7BAF" w:rsidP="00BA7BAF">
      <w:pPr>
        <w:spacing w:after="40"/>
        <w:jc w:val="center"/>
        <w:rPr>
          <w:rFonts w:ascii="TH SarabunPSK" w:eastAsia="Noto Sans Thai" w:hAnsi="TH SarabunPSK" w:cs="TH SarabunPSK"/>
          <w:b/>
          <w:noProof/>
          <w:color w:val="1F4E79"/>
          <w:sz w:val="36"/>
        </w:rPr>
      </w:pPr>
    </w:p>
    <w:p w14:paraId="4D01520D" w14:textId="77777777" w:rsidR="003518D3" w:rsidRPr="006C5636" w:rsidRDefault="003518D3" w:rsidP="00BA7BAF">
      <w:pPr>
        <w:spacing w:after="40"/>
        <w:jc w:val="center"/>
        <w:rPr>
          <w:rFonts w:ascii="TH SarabunPSK" w:eastAsia="Noto Sans Thai" w:hAnsi="TH SarabunPSK" w:cs="TH SarabunPSK"/>
          <w:b/>
          <w:noProof/>
          <w:color w:val="1F4E79"/>
          <w:sz w:val="36"/>
        </w:rPr>
        <w:sectPr w:rsidR="003518D3" w:rsidRPr="006C5636" w:rsidSect="00034616">
          <w:footerReference w:type="default" r:id="rId8"/>
          <w:pgSz w:w="12240" w:h="15840"/>
          <w:pgMar w:top="907" w:right="720" w:bottom="907" w:left="720" w:header="720" w:footer="720" w:gutter="0"/>
          <w:cols w:space="720"/>
          <w:docGrid w:linePitch="360"/>
        </w:sectPr>
      </w:pPr>
    </w:p>
    <w:p w14:paraId="3B62FAAC" w14:textId="77777777" w:rsidR="00BA7BAF" w:rsidRPr="006C5636" w:rsidRDefault="00BA7BAF" w:rsidP="00BA7BAF">
      <w:pPr>
        <w:spacing w:after="40"/>
        <w:jc w:val="center"/>
        <w:rPr>
          <w:rFonts w:ascii="TH SarabunPSK" w:eastAsia="Noto Sans Thai" w:hAnsi="TH SarabunPSK" w:cs="TH SarabunPSK"/>
          <w:b/>
          <w:noProof/>
          <w:color w:val="1F4E79"/>
          <w:sz w:val="36"/>
        </w:rPr>
      </w:pPr>
    </w:p>
    <w:p w14:paraId="69C592E1" w14:textId="77777777" w:rsidR="00BA7BAF" w:rsidRPr="006C5636" w:rsidRDefault="00BA7BAF" w:rsidP="00BA7BAF">
      <w:pPr>
        <w:spacing w:after="40"/>
        <w:jc w:val="center"/>
        <w:rPr>
          <w:rFonts w:ascii="TH SarabunPSK" w:eastAsia="Noto Sans Thai" w:hAnsi="TH SarabunPSK" w:cs="TH SarabunPSK"/>
          <w:b/>
          <w:noProof/>
          <w:color w:val="1F4E79"/>
          <w:sz w:val="36"/>
        </w:rPr>
      </w:pPr>
    </w:p>
    <w:p w14:paraId="46B5AD57" w14:textId="77777777" w:rsidR="003518D3" w:rsidRPr="006C5636" w:rsidRDefault="003518D3" w:rsidP="005C7C43">
      <w:pPr>
        <w:spacing w:after="40"/>
        <w:rPr>
          <w:rFonts w:ascii="TH SarabunPSK" w:eastAsia="Noto Sans Thai" w:hAnsi="TH SarabunPSK" w:cs="TH SarabunPSK"/>
          <w:b/>
          <w:noProof/>
          <w:color w:val="1F4E79"/>
          <w:sz w:val="36"/>
        </w:rPr>
        <w:sectPr w:rsidR="003518D3" w:rsidRPr="006C5636" w:rsidSect="003518D3">
          <w:type w:val="continuous"/>
          <w:pgSz w:w="12240" w:h="15840"/>
          <w:pgMar w:top="907" w:right="720" w:bottom="907" w:left="720" w:header="720" w:footer="720" w:gutter="0"/>
          <w:cols w:num="2" w:space="720"/>
          <w:docGrid w:linePitch="360"/>
        </w:sectPr>
      </w:pPr>
    </w:p>
    <w:p w14:paraId="6B29E49B" w14:textId="77777777" w:rsidR="00BA7BAF" w:rsidRPr="006C5636" w:rsidRDefault="00BA7BAF" w:rsidP="005C7C43">
      <w:pPr>
        <w:spacing w:after="40"/>
        <w:rPr>
          <w:rFonts w:ascii="TH SarabunPSK" w:eastAsia="Noto Sans Thai" w:hAnsi="TH SarabunPSK" w:cs="TH SarabunPSK"/>
          <w:b/>
          <w:noProof/>
          <w:color w:val="1F4E79"/>
          <w:sz w:val="36"/>
        </w:rPr>
      </w:pPr>
    </w:p>
    <w:p w14:paraId="03FDD0E1" w14:textId="77777777" w:rsidR="005C7C43" w:rsidRPr="006C5636" w:rsidRDefault="005C7C43" w:rsidP="005C7C43">
      <w:pPr>
        <w:spacing w:after="40"/>
        <w:rPr>
          <w:rFonts w:ascii="TH SarabunPSK" w:eastAsia="Noto Sans Thai" w:hAnsi="TH SarabunPSK" w:cs="TH SarabunPSK"/>
          <w:b/>
          <w:noProof/>
          <w:color w:val="1F4E79"/>
          <w:sz w:val="36"/>
        </w:rPr>
      </w:pPr>
    </w:p>
    <w:p w14:paraId="076B19C8" w14:textId="77777777" w:rsidR="003518D3" w:rsidRPr="006C5636" w:rsidRDefault="003518D3" w:rsidP="005C7C43">
      <w:pPr>
        <w:spacing w:after="40"/>
        <w:rPr>
          <w:rFonts w:ascii="TH SarabunPSK" w:eastAsia="Noto Sans Thai" w:hAnsi="TH SarabunPSK" w:cs="TH SarabunPSK"/>
          <w:b/>
          <w:noProof/>
          <w:color w:val="1F4E79"/>
          <w:sz w:val="36"/>
        </w:rPr>
      </w:pPr>
    </w:p>
    <w:p w14:paraId="64220EDF" w14:textId="77777777" w:rsidR="00E02CE5" w:rsidRDefault="00E02CE5" w:rsidP="003518D3">
      <w:pPr>
        <w:spacing w:after="40"/>
        <w:jc w:val="center"/>
        <w:rPr>
          <w:rFonts w:ascii="TH SarabunPSK" w:eastAsia="Noto Sans Thai" w:hAnsi="TH SarabunPSK" w:cs="TH SarabunPSK"/>
          <w:b/>
          <w:noProof/>
          <w:sz w:val="44"/>
          <w:szCs w:val="28"/>
        </w:rPr>
      </w:pPr>
    </w:p>
    <w:p w14:paraId="5FC07CA7" w14:textId="77777777" w:rsidR="00046BA3" w:rsidRPr="006C5636" w:rsidRDefault="00046BA3" w:rsidP="003518D3">
      <w:pPr>
        <w:spacing w:after="40"/>
        <w:jc w:val="center"/>
        <w:rPr>
          <w:rFonts w:ascii="TH SarabunPSK" w:eastAsia="Noto Sans Thai" w:hAnsi="TH SarabunPSK" w:cs="TH SarabunPSK"/>
          <w:b/>
          <w:noProof/>
          <w:sz w:val="44"/>
          <w:szCs w:val="28"/>
        </w:rPr>
      </w:pPr>
    </w:p>
    <w:p w14:paraId="65FF8AD9" w14:textId="0D251EFA" w:rsidR="00BA7BAF" w:rsidRPr="006C5636" w:rsidRDefault="00BA7BAF" w:rsidP="003518D3">
      <w:pPr>
        <w:spacing w:after="40"/>
        <w:jc w:val="center"/>
        <w:rPr>
          <w:rFonts w:ascii="TH SarabunPSK" w:hAnsi="TH SarabunPSK" w:cs="TH SarabunPSK"/>
          <w:noProof/>
          <w:sz w:val="32"/>
          <w:szCs w:val="28"/>
        </w:rPr>
      </w:pPr>
      <w:r w:rsidRPr="006C5636">
        <w:rPr>
          <w:rFonts w:ascii="TH SarabunPSK" w:eastAsia="Noto Sans Thai" w:hAnsi="TH SarabunPSK" w:cs="TH SarabunPSK"/>
          <w:b/>
          <w:noProof/>
          <w:sz w:val="44"/>
          <w:szCs w:val="28"/>
        </w:rPr>
        <w:t>คำอภิธานศัพท์</w:t>
      </w:r>
    </w:p>
    <w:p w14:paraId="183A87E3" w14:textId="77777777" w:rsidR="00E02CE5" w:rsidRPr="006C5636" w:rsidRDefault="00E02CE5" w:rsidP="00E02CE5">
      <w:pPr>
        <w:spacing w:before="240"/>
        <w:rPr>
          <w:rFonts w:ascii="TH SarabunPSK" w:hAnsi="TH SarabunPSK" w:cs="TH SarabunPSK"/>
          <w:noProof/>
        </w:rPr>
        <w:sectPr w:rsidR="00E02CE5" w:rsidRPr="006C5636" w:rsidSect="003518D3">
          <w:footerReference w:type="default" r:id="rId9"/>
          <w:type w:val="continuous"/>
          <w:pgSz w:w="12240" w:h="15840"/>
          <w:pgMar w:top="907" w:right="720" w:bottom="907" w:left="720" w:header="720" w:footer="720" w:gutter="0"/>
          <w:cols w:space="720"/>
          <w:docGrid w:linePitch="360"/>
        </w:sectPr>
      </w:pPr>
    </w:p>
    <w:tbl>
      <w:tblPr>
        <w:tblW w:w="109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8505"/>
      </w:tblGrid>
      <w:tr w:rsidR="00E02CE5" w:rsidRPr="006C5636" w14:paraId="39A4AA72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94562" w14:textId="77777777" w:rsidR="00E02CE5" w:rsidRPr="006C5636" w:rsidRDefault="00E02CE5" w:rsidP="00E02CE5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>คำศัพท์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79F3C" w14:textId="77777777" w:rsidR="00E02CE5" w:rsidRPr="006C5636" w:rsidRDefault="00E02CE5" w:rsidP="00E02CE5">
            <w:pPr>
              <w:jc w:val="center"/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b/>
                <w:bCs/>
                <w:noProof/>
                <w:sz w:val="28"/>
                <w:szCs w:val="28"/>
                <w:cs/>
              </w:rPr>
              <w:t>ความหมายที่ใช้ในเอกสารนี้</w:t>
            </w:r>
          </w:p>
        </w:tc>
      </w:tr>
      <w:tr w:rsidR="00E02CE5" w:rsidRPr="006C5636" w14:paraId="3753F2C1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FA5A1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จัดการข้อมูล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1F72A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การเพิ่ม เรียกดู แก้ไข หรือปรับสถานะของข้อมูลที่ระบุในฟังก์ชัน โดยระบบเก็บประวัติเดิมไว้สำหรับตรวจสอบย้อนหลัง</w:t>
            </w:r>
          </w:p>
        </w:tc>
      </w:tr>
      <w:tr w:rsidR="00E02CE5" w:rsidRPr="006C5636" w14:paraId="07B92695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4B08E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เจ้าหน้าที่เทศบาล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5F448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ผู้ปฏิบัติงานของเทศบาลท่าโพธ์ที่ได้รับบัญชีผู้ใช้สำหรับตรวจสอบข้อมูล ดูแลทะเบียน และวางแผนงาน</w:t>
            </w:r>
          </w:p>
        </w:tc>
      </w:tr>
      <w:tr w:rsidR="00E02CE5" w:rsidRPr="006C5636" w14:paraId="49442126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9CCFC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เจ้าของสัตว์เลี้ยง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9DBDA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ประชาชนผู้เป็นเจ้าของหรือผู้ดูแลสุนัขหรือแมวที่ใช้บริการผ่าน LINE</w:t>
            </w:r>
          </w:p>
        </w:tc>
      </w:tr>
      <w:tr w:rsidR="00E02CE5" w:rsidRPr="006C5636" w14:paraId="24BE7B43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8784F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สัตว์เลี้ยง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C4FCF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สุนัขหรือแมวที่มีข้อมูลอยู่ในระบบ PRMS-TSM</w:t>
            </w:r>
          </w:p>
        </w:tc>
      </w:tr>
      <w:tr w:rsidR="00E02CE5" w:rsidRPr="006C5636" w14:paraId="5B9CA827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B829F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LINE OA / LIFF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ED9F7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ช่องทางหลักสำหรับเจ้าของสัตว์เลี้ยงในการยืนยันตัวตน ส่งข้อมูล เรียกดูข้อมูล และรับข้อความแจ้งเตือน</w:t>
            </w:r>
          </w:p>
        </w:tc>
      </w:tr>
      <w:tr w:rsidR="00E02CE5" w:rsidRPr="006C5636" w14:paraId="47A53C44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BCEB0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การยืนยันตัวตนผ่าน LINE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50CB5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การเชื่อม LINE User ID กับข้อมูลเจ้าของสัตว์เลี้ยงก่อนเข้าใช้บริการ</w:t>
            </w:r>
          </w:p>
        </w:tc>
      </w:tr>
      <w:tr w:rsidR="00E02CE5" w:rsidRPr="006C5636" w14:paraId="38CCC309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5E59B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ข้อมูลจาก LINE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62A2C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ข้อมูลที่เจ้าของสัตว์เลี้ยงส่งผ่าน LINE เพื่อให้เจ้าหน้าที่เทศบาลตรวจสอบก่อนใช้เป็นทะเบียนทางการ</w:t>
            </w:r>
          </w:p>
        </w:tc>
      </w:tr>
      <w:tr w:rsidR="00E02CE5" w:rsidRPr="006C5636" w14:paraId="17162FE3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2FD13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ข้อมูลที่รอตรวจสอบ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37C59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ข้อมูลจาก LINE ที่เจ้าหน้าที่เทศบาลยังไม่ได้บันทึกผลการตรวจสอบ จึงยังไม่ถือเป็นทะเบียนทางการ</w:t>
            </w:r>
          </w:p>
        </w:tc>
      </w:tr>
      <w:tr w:rsidR="00E02CE5" w:rsidRPr="006C5636" w14:paraId="33FF6735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7CADE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ผลการตรวจสอบข้อมูล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E7159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สถานะรับรองหรือส่งกลับแก้ไขพร้อมเหตุผลที่เจ้าหน้าที่เทศบาลบันทึกให้เจ้าของสัตว์เลี้ยงทราบ</w:t>
            </w:r>
          </w:p>
        </w:tc>
      </w:tr>
      <w:tr w:rsidR="00E02CE5" w:rsidRPr="006C5636" w14:paraId="77738F35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72A1A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ส่งกลับแก้ไข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71D15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การคืนข้อมูลผ่าน LINE ให้เจ้าของสัตว์เลี้ยงแก้ไขหรือเพิ่มรายละเอียด โดยระบุเหตุผลอย่างชัดเจน</w:t>
            </w:r>
          </w:p>
        </w:tc>
      </w:tr>
      <w:tr w:rsidR="00E02CE5" w:rsidRPr="006C5636" w14:paraId="31C8D832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9E9A1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รับรองข้อมูล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48540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การยืนยันว่าข้อมูลจาก LINE มีความครบถ้วนเหมาะสมสำหรับบันทึกเข้าสู่ทะเบียนทางการ</w:t>
            </w:r>
          </w:p>
        </w:tc>
      </w:tr>
      <w:tr w:rsidR="00E02CE5" w:rsidRPr="006C5636" w14:paraId="00A069DF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AB7E1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ทะเบียนทางการ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CF1AD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ข้อมูลสัตว์เลี้ยงที่ผ่านการรับรองจากเจ้าหน้าที่เทศบาล ใช้เป็นฐานข้อมูลหลักของแดชบอร์ด แผนที่ และงานบริการ</w:t>
            </w:r>
          </w:p>
        </w:tc>
      </w:tr>
      <w:tr w:rsidR="00E02CE5" w:rsidRPr="006C5636" w14:paraId="699F429C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A3DF2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ข้อมูลเจ้าของสัตว์เลี้ยง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72DA8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ชื่อ ข้อมูลติดต่อ ที่อยู่ หมู่บ้าน และข้อมูลที่จำเป็นสำหรับเชื่อมโยงกับสัตว์เลี้ยง</w:t>
            </w:r>
          </w:p>
        </w:tc>
      </w:tr>
      <w:tr w:rsidR="00E02CE5" w:rsidRPr="006C5636" w14:paraId="1A138BD8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B4230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lastRenderedPageBreak/>
              <w:t>ข้อมูลทะเบียนสัตว์เลี้ยง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6EFA0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เลขทะเบียน ชื่อ ประเภท พันธุ์ เพศ สี วันเกิดโดยประมาณ รูปภาพ เจ้าของ และตำแหน่งเลี้ยง</w:t>
            </w:r>
          </w:p>
        </w:tc>
      </w:tr>
      <w:tr w:rsidR="00E02CE5" w:rsidRPr="006C5636" w14:paraId="3AAC0D19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89237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เลขทะเบียนสัตว์เลี้ยง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E4363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รหัสอ้างอิงที่ระบบกำหนดให้สัตว์เลี้ยงแต่ละตัวหลังข้อมูลเข้าสู่ทะเบียนทางการ</w:t>
            </w:r>
          </w:p>
        </w:tc>
      </w:tr>
      <w:tr w:rsidR="00E02CE5" w:rsidRPr="006C5636" w14:paraId="39AE9EBB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F53A4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ข้อมูลการรับวัคซีน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8B96F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ชนิดวัคซีน วันที่รับวัคซีน สถานที่ให้บริการ หลักฐาน และกำหนดรับวัคซีนครั้งถัดไป</w:t>
            </w:r>
          </w:p>
        </w:tc>
      </w:tr>
      <w:tr w:rsidR="00E02CE5" w:rsidRPr="006C5636" w14:paraId="43486F9D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C49BE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วัคซีนใกล้ครบกำหนด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5E7C0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สถานะก่อนถึงวันที่ควรรับวัคซีนครั้งถัดไปตามจำนวนวันที่เทศบาลกำหนด</w:t>
            </w:r>
          </w:p>
        </w:tc>
      </w:tr>
      <w:tr w:rsidR="00E02CE5" w:rsidRPr="006C5636" w14:paraId="7E021F8D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EC316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วัคซีนเลยกำหนด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EEFCA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สถานะเมื่อพ้นวันที่ควรรับวัคซีนครั้งถัดไปโดยยังไม่มีข้อมูลการรับวัคซีนใหม่</w:t>
            </w:r>
          </w:p>
        </w:tc>
      </w:tr>
      <w:tr w:rsidR="00E02CE5" w:rsidRPr="006C5636" w14:paraId="6DCAE941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15823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ข้อมูลการทำหมัน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F108E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สถานะ วันที่ สถานที่ให้บริการ และหลักฐานการทำหมันของสัตว์เลี้ยง</w:t>
            </w:r>
          </w:p>
        </w:tc>
      </w:tr>
      <w:tr w:rsidR="00E02CE5" w:rsidRPr="006C5636" w14:paraId="391CD480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3625E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ข้อมูลสถานะสัตว์เลี้ยง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17E73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สถานะปัจจุบันของสัตว์เลี้ยง เช่น อยู่ในพื้นที่ สูญหาย ย้ายออก หรือเสียชีวิต</w:t>
            </w:r>
          </w:p>
        </w:tc>
      </w:tr>
      <w:tr w:rsidR="00E02CE5" w:rsidRPr="006C5636" w14:paraId="3139326D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0FA5C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ตำแหน่งสัตว์เลี้ยง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15652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พิกัดของสถานที่เลี้ยงที่ใช้แสดงผลเชิงพื้นที่ตามสิทธิ์ของผู้ใช้งาน</w:t>
            </w:r>
          </w:p>
        </w:tc>
      </w:tr>
      <w:tr w:rsidR="00E02CE5" w:rsidRPr="006C5636" w14:paraId="089F7340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040A2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หมู่บ้าน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C888D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หน่วยพื้นที่ในเขตเทศบาลท่าโพธ์ที่ใช้จัดกลุ่ม กรอง และสรุปข้อมูล</w:t>
            </w:r>
          </w:p>
        </w:tc>
      </w:tr>
      <w:tr w:rsidR="00E02CE5" w:rsidRPr="006C5636" w14:paraId="2388C09A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5129F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แดชบอร์ดภาพรวม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85CB2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หน้าสรุปจำนวนสัตว์เลี้ยง ความครอบคลุมด้านสุขภาพ งานรอตรวจสอบ งานเร่งด่วน และสถานการณ์รายพื้นที่</w:t>
            </w:r>
          </w:p>
        </w:tc>
      </w:tr>
      <w:tr w:rsidR="00E02CE5" w:rsidRPr="006C5636" w14:paraId="5D191913" w14:textId="77777777" w:rsidTr="00E02CE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1A6AA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บัญชีเจ้าหน้าที่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3B5FA" w14:textId="77777777" w:rsidR="00E02CE5" w:rsidRPr="006C5636" w:rsidRDefault="00E02CE5" w:rsidP="00E02CE5">
            <w:pPr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  <w:cs/>
              </w:rPr>
              <w:t>บัญชีสำหรับเข้าสู่เว็บไซต์เจ้าหน้าที่พร้อมสิทธิ์เข้าถึงเมนูและข้อมูลตามหน้าที่</w:t>
            </w:r>
          </w:p>
        </w:tc>
      </w:tr>
    </w:tbl>
    <w:p w14:paraId="25A4B928" w14:textId="77777777" w:rsidR="00E02CE5" w:rsidRPr="006C5636" w:rsidRDefault="00E02CE5" w:rsidP="001B64F1">
      <w:pPr>
        <w:jc w:val="center"/>
        <w:rPr>
          <w:rFonts w:ascii="TH SarabunPSK" w:hAnsi="TH SarabunPSK" w:cs="TH SarabunPSK"/>
          <w:b/>
          <w:bCs/>
          <w:noProof/>
          <w:sz w:val="44"/>
        </w:rPr>
      </w:pPr>
    </w:p>
    <w:p w14:paraId="6D66D8C5" w14:textId="77777777" w:rsidR="00E02CE5" w:rsidRPr="006C5636" w:rsidRDefault="00E02CE5" w:rsidP="001B64F1">
      <w:pPr>
        <w:jc w:val="center"/>
        <w:rPr>
          <w:rFonts w:ascii="TH SarabunPSK" w:hAnsi="TH SarabunPSK" w:cs="TH SarabunPSK"/>
          <w:b/>
          <w:bCs/>
          <w:noProof/>
          <w:sz w:val="44"/>
        </w:rPr>
      </w:pPr>
    </w:p>
    <w:p w14:paraId="42421AF4" w14:textId="77777777" w:rsidR="00E02CE5" w:rsidRPr="006C5636" w:rsidRDefault="00E02CE5" w:rsidP="001B64F1">
      <w:pPr>
        <w:jc w:val="center"/>
        <w:rPr>
          <w:rFonts w:ascii="TH SarabunPSK" w:hAnsi="TH SarabunPSK" w:cs="TH SarabunPSK"/>
          <w:b/>
          <w:bCs/>
          <w:noProof/>
          <w:sz w:val="44"/>
        </w:rPr>
      </w:pPr>
    </w:p>
    <w:p w14:paraId="0C9EF892" w14:textId="77777777" w:rsidR="00E02CE5" w:rsidRPr="006C5636" w:rsidRDefault="00E02CE5" w:rsidP="001B64F1">
      <w:pPr>
        <w:jc w:val="center"/>
        <w:rPr>
          <w:rFonts w:ascii="TH SarabunPSK" w:hAnsi="TH SarabunPSK" w:cs="TH SarabunPSK"/>
          <w:b/>
          <w:bCs/>
          <w:noProof/>
          <w:sz w:val="44"/>
        </w:rPr>
      </w:pPr>
    </w:p>
    <w:p w14:paraId="69C170E5" w14:textId="77777777" w:rsidR="00E02CE5" w:rsidRPr="006C5636" w:rsidRDefault="00E02CE5" w:rsidP="001B64F1">
      <w:pPr>
        <w:jc w:val="center"/>
        <w:rPr>
          <w:rFonts w:ascii="TH SarabunPSK" w:hAnsi="TH SarabunPSK" w:cs="TH SarabunPSK"/>
          <w:b/>
          <w:bCs/>
          <w:noProof/>
          <w:sz w:val="44"/>
        </w:rPr>
      </w:pPr>
    </w:p>
    <w:p w14:paraId="646F9A4A" w14:textId="77777777" w:rsidR="00E02CE5" w:rsidRPr="006C5636" w:rsidRDefault="00E02CE5" w:rsidP="00E02CE5">
      <w:pPr>
        <w:rPr>
          <w:rFonts w:ascii="TH SarabunPSK" w:hAnsi="TH SarabunPSK" w:cs="TH SarabunPSK"/>
          <w:b/>
          <w:bCs/>
          <w:noProof/>
          <w:sz w:val="44"/>
        </w:rPr>
      </w:pPr>
    </w:p>
    <w:p w14:paraId="4B8AA732" w14:textId="516680FF" w:rsidR="00885F90" w:rsidRPr="006C5636" w:rsidRDefault="00EE638F" w:rsidP="00E02CE5">
      <w:pPr>
        <w:jc w:val="center"/>
        <w:rPr>
          <w:rFonts w:ascii="TH SarabunPSK" w:hAnsi="TH SarabunPSK" w:cs="TH SarabunPSK"/>
          <w:b/>
          <w:bCs/>
          <w:noProof/>
        </w:rPr>
      </w:pPr>
      <w:r w:rsidRPr="006C5636">
        <w:rPr>
          <w:rFonts w:ascii="TH SarabunPSK" w:hAnsi="TH SarabunPSK" w:cs="TH SarabunPSK"/>
          <w:b/>
          <w:bCs/>
          <w:noProof/>
          <w:sz w:val="44"/>
        </w:rPr>
        <w:lastRenderedPageBreak/>
        <w:br/>
        <w:t>Functional Requirements</w:t>
      </w:r>
    </w:p>
    <w:p w14:paraId="3D7DC577" w14:textId="77777777" w:rsidR="00885F90" w:rsidRPr="006C5636" w:rsidRDefault="00000000">
      <w:pPr>
        <w:spacing w:before="160" w:after="80"/>
        <w:rPr>
          <w:rFonts w:ascii="TH SarabunPSK" w:hAnsi="TH SarabunPSK" w:cs="TH SarabunPSK"/>
          <w:noProof/>
          <w:color w:val="8DB3E2" w:themeColor="text2" w:themeTint="66"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8DB3E2" w:themeColor="text2" w:themeTint="66"/>
          <w:sz w:val="32"/>
          <w:szCs w:val="24"/>
        </w:rPr>
        <w:t>การยืนยันตัวตน</w:t>
      </w:r>
    </w:p>
    <w:p w14:paraId="1D0D4192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FR1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เข้าสู่ระบบ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เว็บไซต์เจ้าหน้าที่ ได้</w:t>
      </w:r>
    </w:p>
    <w:p w14:paraId="1B2B0FDC" w14:textId="5E0C1D59" w:rsidR="00EE638F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FR2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เจ้าของสัตว์เลี้ยง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ยืนยัน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ตัวตนผ่าน LINE ได้</w:t>
      </w:r>
    </w:p>
    <w:p w14:paraId="32776AD2" w14:textId="77777777" w:rsidR="00885F90" w:rsidRPr="006C5636" w:rsidRDefault="00000000">
      <w:pPr>
        <w:spacing w:before="160" w:after="80"/>
        <w:rPr>
          <w:rFonts w:ascii="TH SarabunPSK" w:hAnsi="TH SarabunPSK" w:cs="TH SarabunPSK"/>
          <w:noProof/>
          <w:color w:val="8DB3E2" w:themeColor="text2" w:themeTint="66"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8DB3E2" w:themeColor="text2" w:themeTint="66"/>
          <w:sz w:val="32"/>
          <w:szCs w:val="24"/>
        </w:rPr>
        <w:t>การให้บริการผ่าน LINE</w:t>
      </w:r>
    </w:p>
    <w:p w14:paraId="2A49D002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FR3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เจ้าของสัตว์เลี้ยง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ส่ง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ข้อมูลขึ้นทะเบียนสัตว์เลี้ยงผ่าน LINE ได้</w:t>
      </w:r>
    </w:p>
    <w:p w14:paraId="6CBDAEC5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FR4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เจ้าของสัตว์เลี้ยง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เรียกดู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ข้อมูลสัตว์เลี้ยงของตนผ่าน LINE ได้</w:t>
      </w:r>
    </w:p>
    <w:p w14:paraId="43E6B7CC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FR5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เจ้าของสัตว์เลี้ยง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ส่ง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ข้อมูลแก้ไขทะเบียนสัตว์เลี้ยงผ่าน LINE ได้</w:t>
      </w:r>
    </w:p>
    <w:p w14:paraId="0525ED3F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FR6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เจ้าของสัตว์เลี้ยง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ส่ง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ข้อมูลการรับวัคซีนผ่าน LINE ได้</w:t>
      </w:r>
    </w:p>
    <w:p w14:paraId="1B0B3F17" w14:textId="77777777" w:rsidR="00885F90" w:rsidRPr="006C5636" w:rsidRDefault="00000000">
      <w:pPr>
        <w:spacing w:before="160" w:after="80"/>
        <w:rPr>
          <w:rFonts w:ascii="TH SarabunPSK" w:hAnsi="TH SarabunPSK" w:cs="TH SarabunPSK"/>
          <w:noProof/>
          <w:color w:val="8DB3E2" w:themeColor="text2" w:themeTint="66"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8DB3E2" w:themeColor="text2" w:themeTint="66"/>
          <w:sz w:val="32"/>
          <w:szCs w:val="24"/>
        </w:rPr>
        <w:t>การตรวจสอบข้อมูลจาก LINE</w:t>
      </w:r>
    </w:p>
    <w:p w14:paraId="1980077C" w14:textId="27940E30" w:rsidR="00885F90" w:rsidRPr="006C5636" w:rsidRDefault="00000000" w:rsidP="00EE638F">
      <w:pPr>
        <w:keepLines/>
        <w:tabs>
          <w:tab w:val="left" w:pos="879"/>
        </w:tabs>
        <w:spacing w:after="40" w:line="252" w:lineRule="auto"/>
        <w:ind w:left="720" w:hanging="720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FR7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เจ้าของสัตว์เลี้ยง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ส่ง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ข้อมูลการทำหมันผ่าน LINE ได้</w:t>
      </w:r>
    </w:p>
    <w:p w14:paraId="5FABE761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FR8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เจ้าของสัตว์เลี้ยง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ส่ง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ข้อมูลสถานะเสียชีวิตผ่าน LINE ได้</w:t>
      </w:r>
    </w:p>
    <w:p w14:paraId="60D84B14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FR9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เจ้าของสัตว์เลี้ยง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ส่ง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ข้อมูลสถานะสูญหายผ่าน LINE ได้</w:t>
      </w:r>
    </w:p>
    <w:p w14:paraId="64C52C1C" w14:textId="77777777" w:rsidR="00885F90" w:rsidRPr="006C5636" w:rsidRDefault="00000000">
      <w:pPr>
        <w:spacing w:before="160" w:after="80"/>
        <w:rPr>
          <w:rFonts w:ascii="TH SarabunPSK" w:hAnsi="TH SarabunPSK" w:cs="TH SarabunPSK"/>
          <w:noProof/>
          <w:color w:val="8DB3E2" w:themeColor="text2" w:themeTint="66"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8DB3E2" w:themeColor="text2" w:themeTint="66"/>
          <w:sz w:val="32"/>
          <w:szCs w:val="24"/>
        </w:rPr>
        <w:t>การจัดการทะเบียนทางการ</w:t>
      </w:r>
    </w:p>
    <w:p w14:paraId="7B3A12F2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FR10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เจ้าของสัตว์เลี้ยง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ส่ง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ข้อมูลสถานะย้ายออกผ่าน LINE ได้</w:t>
      </w:r>
    </w:p>
    <w:p w14:paraId="7DF5D9E0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FR11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เจ้าของสัตว์เลี้ยง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รับ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ผลการตรวจสอบข้อมูลผ่าน LINE ได้</w:t>
      </w:r>
    </w:p>
    <w:p w14:paraId="5BB47244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FR12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เจ้าของสัตว์เลี้ยง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รับ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ข้อความเตือนวัคซีนใกล้ครบกำหนดผ่าน LINE ได้</w:t>
      </w:r>
    </w:p>
    <w:p w14:paraId="34907957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FR13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เจ้าของสัตว์เลี้ยง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รับ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ข้อความเตือนวัคซีนเลยกำหนดผ่าน LINE ได้</w:t>
      </w:r>
    </w:p>
    <w:p w14:paraId="258BC1E5" w14:textId="77777777" w:rsidR="00885F90" w:rsidRPr="006C5636" w:rsidRDefault="00000000">
      <w:pPr>
        <w:spacing w:before="160" w:after="80"/>
        <w:rPr>
          <w:rFonts w:ascii="TH SarabunPSK" w:hAnsi="TH SarabunPSK" w:cs="TH SarabunPSK"/>
          <w:noProof/>
          <w:color w:val="8DB3E2" w:themeColor="text2" w:themeTint="66"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8DB3E2" w:themeColor="text2" w:themeTint="66"/>
          <w:sz w:val="32"/>
          <w:szCs w:val="24"/>
        </w:rPr>
        <w:t>การค้นหาข้อมูล</w:t>
      </w:r>
    </w:p>
    <w:p w14:paraId="7D9A2602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FR14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เรียกดู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ข้อมูลจาก LINE ที่รอตรวจสอบ ได้</w:t>
      </w:r>
    </w:p>
    <w:p w14:paraId="02495BDB" w14:textId="43071072" w:rsidR="00EE638F" w:rsidRPr="006C5636" w:rsidRDefault="00000000" w:rsidP="00A73F31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FR15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ตรวจสอบ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ข้อมูลจาก LINE ได้</w:t>
      </w:r>
    </w:p>
    <w:p w14:paraId="37B8A7B4" w14:textId="38ADE57A" w:rsidR="00885F90" w:rsidRPr="006C5636" w:rsidRDefault="00000000" w:rsidP="001F2520">
      <w:pPr>
        <w:rPr>
          <w:rFonts w:ascii="TH SarabunPSK" w:hAnsi="TH SarabunPSK" w:cs="TH SarabunPSK"/>
          <w:noProof/>
          <w:color w:val="8DB3E2" w:themeColor="text2" w:themeTint="66"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8DB3E2" w:themeColor="text2" w:themeTint="66"/>
          <w:sz w:val="32"/>
          <w:szCs w:val="24"/>
        </w:rPr>
        <w:t>แดชบอร์ด แผนที่</w:t>
      </w:r>
    </w:p>
    <w:p w14:paraId="420663B5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FR16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ส่งกลับ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ข้อมูลที่ต้องแก้ไขผ่าน LINE ได้</w:t>
      </w:r>
    </w:p>
    <w:p w14:paraId="0A2BDCE4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FR17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รับรอง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ข้อมูลจาก LINE เข้าสู่ทะเบียนทางการ ได้</w:t>
      </w:r>
    </w:p>
    <w:p w14:paraId="4FC5CAE7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FR18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จัดการ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ข้อมูลเจ้าของสัตว์เลี้ยง ได้</w:t>
      </w:r>
    </w:p>
    <w:p w14:paraId="399C6AC4" w14:textId="3B742E65" w:rsidR="00A73F31" w:rsidRPr="006C5636" w:rsidRDefault="00000000" w:rsidP="005C7C43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FR19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จัดการ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ข้อมูลทะเบียนสัตว์เลี้ยง ได้</w:t>
      </w:r>
    </w:p>
    <w:p w14:paraId="66E1493D" w14:textId="1F4F2072" w:rsidR="00885F90" w:rsidRPr="006C5636" w:rsidRDefault="00000000">
      <w:pPr>
        <w:spacing w:before="160" w:after="80"/>
        <w:rPr>
          <w:rFonts w:ascii="TH SarabunPSK" w:hAnsi="TH SarabunPSK" w:cs="TH SarabunPSK"/>
          <w:noProof/>
          <w:color w:val="8DB3E2" w:themeColor="text2" w:themeTint="66"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8DB3E2" w:themeColor="text2" w:themeTint="66"/>
          <w:sz w:val="32"/>
          <w:szCs w:val="24"/>
        </w:rPr>
        <w:t>การตั้งค่าระบบ</w:t>
      </w:r>
    </w:p>
    <w:p w14:paraId="6BC3A0D1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FR20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จัดการ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ข้อมูลการรับวัคซีน ได้</w:t>
      </w:r>
    </w:p>
    <w:p w14:paraId="4AFD7533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FR21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จัดการ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ข้อมูลการทำหมัน ได้</w:t>
      </w:r>
    </w:p>
    <w:p w14:paraId="2A253E57" w14:textId="77777777" w:rsidR="00E02CE5" w:rsidRPr="006C5636" w:rsidRDefault="00E02CE5">
      <w:pPr>
        <w:spacing w:before="160" w:after="80"/>
        <w:rPr>
          <w:rFonts w:ascii="TH SarabunPSK" w:hAnsi="TH SarabunPSK" w:cs="TH SarabunPSK"/>
          <w:noProof/>
          <w:color w:val="8DB3E2" w:themeColor="text2" w:themeTint="66"/>
          <w:sz w:val="32"/>
          <w:szCs w:val="24"/>
        </w:rPr>
      </w:pPr>
    </w:p>
    <w:p w14:paraId="7886085B" w14:textId="287EF90D" w:rsidR="00885F90" w:rsidRPr="006C5636" w:rsidRDefault="00885F90">
      <w:pPr>
        <w:spacing w:before="160" w:after="80"/>
        <w:rPr>
          <w:rFonts w:ascii="TH SarabunPSK" w:hAnsi="TH SarabunPSK" w:cs="TH SarabunPSK"/>
          <w:noProof/>
          <w:color w:val="8DB3E2" w:themeColor="text2" w:themeTint="66"/>
          <w:sz w:val="28"/>
          <w:szCs w:val="24"/>
        </w:rPr>
      </w:pPr>
    </w:p>
    <w:p w14:paraId="48FB7B4D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FR22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จัดการ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ข้อมูลสถานะสัตว์เลี้ยง ได้</w:t>
      </w:r>
    </w:p>
    <w:p w14:paraId="72B616B5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FR23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ค้นหา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ข้อมูลสัตว์เลี้ยง ได้</w:t>
      </w:r>
    </w:p>
    <w:p w14:paraId="4E920082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FR24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กรอง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ข้อมูลสัตว์เลี้ยง ได้</w:t>
      </w:r>
    </w:p>
    <w:p w14:paraId="522A64A6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FR25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เรียกดู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แดชบอร์ดภาพรวม ได้</w:t>
      </w:r>
    </w:p>
    <w:p w14:paraId="3F6423F3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FR26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เรียกดู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ตำแหน่งสัตว์เลี้ยงบนแผนที่ ได้</w:t>
      </w:r>
    </w:p>
    <w:p w14:paraId="7FC3ED7A" w14:textId="77777777" w:rsidR="00885F90" w:rsidRPr="006C5636" w:rsidRDefault="00885F90">
      <w:pPr>
        <w:spacing w:before="160" w:after="80"/>
        <w:rPr>
          <w:rFonts w:ascii="TH SarabunPSK" w:hAnsi="TH SarabunPSK" w:cs="TH SarabunPSK"/>
          <w:noProof/>
          <w:color w:val="8DB3E2" w:themeColor="text2" w:themeTint="66"/>
          <w:sz w:val="28"/>
          <w:szCs w:val="24"/>
        </w:rPr>
      </w:pPr>
    </w:p>
    <w:p w14:paraId="1A7A571C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FR27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กรอง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ข้อมูลบนแผนที่ ได้</w:t>
      </w:r>
    </w:p>
    <w:p w14:paraId="626C9553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FR28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จัดการ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ข้อมูลหมู่บ้าน ได้</w:t>
      </w:r>
    </w:p>
    <w:p w14:paraId="7AA98E48" w14:textId="77777777" w:rsidR="00885F90" w:rsidRPr="006C5636" w:rsidRDefault="00000000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>FR29</w:t>
      </w:r>
      <w:r w:rsidRPr="006C5636">
        <w:rPr>
          <w:rFonts w:ascii="TH SarabunPSK" w:hAnsi="TH SarabunPSK" w:cs="TH SarabunPSK"/>
          <w:noProof/>
          <w:color w:val="000000"/>
          <w:sz w:val="28"/>
          <w:szCs w:val="24"/>
        </w:rPr>
        <w:tab/>
        <w:t xml:space="preserve">– 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ระบบ </w:t>
      </w:r>
      <w:r w:rsidRPr="006C5636">
        <w:rPr>
          <w:rFonts w:ascii="TH SarabunPSK" w:hAnsi="TH SarabunPSK" w:cs="TH SarabunPSK"/>
          <w:b/>
          <w:noProof/>
          <w:color w:val="4EA72E"/>
          <w:sz w:val="28"/>
          <w:szCs w:val="24"/>
        </w:rPr>
        <w:t>ต้อง</w:t>
      </w:r>
      <w:r w:rsidRPr="006C5636">
        <w:rPr>
          <w:rFonts w:ascii="TH SarabunPSK" w:hAnsi="TH SarabunPSK" w:cs="TH SarabunPSK"/>
          <w:b/>
          <w:noProof/>
          <w:color w:val="E97132"/>
          <w:sz w:val="28"/>
          <w:szCs w:val="24"/>
        </w:rPr>
        <w:t xml:space="preserve"> อนุญาต ให้ </w:t>
      </w:r>
      <w:r w:rsidRPr="006C5636">
        <w:rPr>
          <w:rFonts w:ascii="TH SarabunPSK" w:hAnsi="TH SarabunPSK" w:cs="TH SarabunPSK"/>
          <w:b/>
          <w:noProof/>
          <w:color w:val="FF0000"/>
          <w:sz w:val="28"/>
          <w:szCs w:val="24"/>
        </w:rPr>
        <w:t>เจ้าหน้าที่เทศบาล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002060"/>
          <w:sz w:val="28"/>
          <w:szCs w:val="24"/>
        </w:rPr>
        <w:t>จัดการ</w:t>
      </w:r>
      <w:r w:rsidRPr="006C5636">
        <w:rPr>
          <w:rFonts w:ascii="TH SarabunPSK" w:hAnsi="TH SarabunPSK" w:cs="TH SarabunPSK"/>
          <w:b/>
          <w:noProof/>
          <w:color w:val="000000"/>
          <w:sz w:val="28"/>
          <w:szCs w:val="24"/>
        </w:rPr>
        <w:t xml:space="preserve"> + </w:t>
      </w:r>
      <w:r w:rsidRPr="006C5636">
        <w:rPr>
          <w:rFonts w:ascii="TH SarabunPSK" w:hAnsi="TH SarabunPSK" w:cs="TH SarabunPSK"/>
          <w:b/>
          <w:noProof/>
          <w:color w:val="3A7C22"/>
          <w:sz w:val="28"/>
          <w:szCs w:val="24"/>
        </w:rPr>
        <w:t>ข้อมูลบัญชีเจ้าหน้าที่ ได้</w:t>
      </w:r>
    </w:p>
    <w:p w14:paraId="144B1863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</w:p>
    <w:p w14:paraId="549AC145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</w:p>
    <w:p w14:paraId="12C5B76B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</w:p>
    <w:p w14:paraId="794E0608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</w:p>
    <w:p w14:paraId="5D0F05D5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</w:p>
    <w:p w14:paraId="03858356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</w:p>
    <w:p w14:paraId="530354DA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</w:p>
    <w:p w14:paraId="09C2DDC8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</w:p>
    <w:p w14:paraId="3C08EB15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28"/>
          <w:szCs w:val="24"/>
        </w:rPr>
      </w:pPr>
    </w:p>
    <w:p w14:paraId="33765151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32"/>
          <w:szCs w:val="28"/>
          <w:cs/>
        </w:rPr>
        <w:sectPr w:rsidR="00EE638F" w:rsidRPr="006C5636" w:rsidSect="003518D3">
          <w:footerReference w:type="default" r:id="rId10"/>
          <w:type w:val="continuous"/>
          <w:pgSz w:w="12240" w:h="15840"/>
          <w:pgMar w:top="907" w:right="720" w:bottom="907" w:left="720" w:header="720" w:footer="720" w:gutter="0"/>
          <w:cols w:space="720"/>
          <w:docGrid w:linePitch="360"/>
        </w:sectPr>
      </w:pPr>
    </w:p>
    <w:p w14:paraId="5A25F759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32"/>
          <w:szCs w:val="28"/>
        </w:rPr>
      </w:pPr>
    </w:p>
    <w:p w14:paraId="6EA46B5F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32"/>
          <w:szCs w:val="28"/>
        </w:rPr>
      </w:pPr>
    </w:p>
    <w:p w14:paraId="5D1A4FAA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32"/>
          <w:szCs w:val="28"/>
          <w:cs/>
        </w:rPr>
        <w:sectPr w:rsidR="00EE638F" w:rsidRPr="006C5636" w:rsidSect="00EE638F">
          <w:type w:val="continuous"/>
          <w:pgSz w:w="12240" w:h="15840"/>
          <w:pgMar w:top="907" w:right="720" w:bottom="907" w:left="720" w:header="720" w:footer="720" w:gutter="0"/>
          <w:cols w:num="2" w:space="720"/>
          <w:docGrid w:linePitch="360"/>
        </w:sectPr>
      </w:pPr>
    </w:p>
    <w:p w14:paraId="11B67F26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32"/>
          <w:szCs w:val="28"/>
          <w:cs/>
        </w:rPr>
      </w:pPr>
    </w:p>
    <w:p w14:paraId="147739CD" w14:textId="77777777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32"/>
          <w:szCs w:val="28"/>
        </w:rPr>
      </w:pPr>
    </w:p>
    <w:p w14:paraId="6A4965C2" w14:textId="77777777" w:rsidR="00A73F31" w:rsidRPr="006C5636" w:rsidRDefault="00A73F31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32"/>
          <w:szCs w:val="28"/>
        </w:rPr>
      </w:pPr>
    </w:p>
    <w:p w14:paraId="09F9F6E9" w14:textId="26600DCD" w:rsidR="00EE638F" w:rsidRPr="006C5636" w:rsidRDefault="00EE638F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noProof/>
          <w:sz w:val="32"/>
          <w:szCs w:val="28"/>
        </w:rPr>
      </w:pPr>
    </w:p>
    <w:p w14:paraId="191A8691" w14:textId="05AF036F" w:rsidR="00A73F31" w:rsidRPr="006C5636" w:rsidRDefault="00A73F31" w:rsidP="00A73F31">
      <w:pPr>
        <w:keepLines/>
        <w:pageBreakBefore/>
        <w:tabs>
          <w:tab w:val="left" w:pos="879"/>
        </w:tabs>
        <w:spacing w:after="40" w:line="252" w:lineRule="auto"/>
        <w:jc w:val="center"/>
        <w:rPr>
          <w:rFonts w:ascii="TH SarabunPSK" w:hAnsi="TH SarabunPSK" w:cs="TH SarabunPSK"/>
          <w:b/>
          <w:bCs/>
          <w:noProof/>
          <w:sz w:val="44"/>
          <w:szCs w:val="44"/>
        </w:rPr>
      </w:pPr>
      <w:r w:rsidRPr="006C5636">
        <w:rPr>
          <w:rFonts w:ascii="TH SarabunPSK" w:hAnsi="TH SarabunPSK" w:cs="TH SarabunPSK"/>
          <w:b/>
          <w:bCs/>
          <w:noProof/>
          <w:sz w:val="44"/>
          <w:szCs w:val="44"/>
        </w:rPr>
        <w:lastRenderedPageBreak/>
        <w:t>Use Case Diagram</w:t>
      </w:r>
    </w:p>
    <w:p w14:paraId="0475CE1B" w14:textId="3A81913D" w:rsidR="00351787" w:rsidRPr="006C5636" w:rsidRDefault="00351787" w:rsidP="00A73F31">
      <w:pPr>
        <w:keepLines/>
        <w:tabs>
          <w:tab w:val="left" w:pos="879"/>
        </w:tabs>
        <w:spacing w:after="40" w:line="252" w:lineRule="auto"/>
        <w:jc w:val="center"/>
        <w:rPr>
          <w:rFonts w:ascii="TH SarabunPSK" w:hAnsi="TH SarabunPSK" w:cs="TH SarabunPSK"/>
          <w:b/>
          <w:bCs/>
          <w:noProof/>
          <w:sz w:val="44"/>
          <w:szCs w:val="44"/>
        </w:rPr>
      </w:pPr>
    </w:p>
    <w:p w14:paraId="4A807465" w14:textId="58983CE5" w:rsidR="00FB61F9" w:rsidRPr="006C5636" w:rsidRDefault="00FB61F9" w:rsidP="00A73F31">
      <w:pPr>
        <w:keepLines/>
        <w:tabs>
          <w:tab w:val="left" w:pos="879"/>
        </w:tabs>
        <w:spacing w:after="40" w:line="252" w:lineRule="auto"/>
        <w:jc w:val="center"/>
        <w:rPr>
          <w:rFonts w:ascii="TH SarabunPSK" w:hAnsi="TH SarabunPSK" w:cs="TH SarabunPSK"/>
          <w:b/>
          <w:bCs/>
          <w:noProof/>
          <w:sz w:val="44"/>
          <w:szCs w:val="44"/>
        </w:rPr>
      </w:pPr>
    </w:p>
    <w:p w14:paraId="26F3D7DF" w14:textId="77777777" w:rsidR="00FB61F9" w:rsidRPr="006C5636" w:rsidRDefault="00FB61F9" w:rsidP="00FB61F9">
      <w:pPr>
        <w:keepLines/>
        <w:tabs>
          <w:tab w:val="left" w:pos="879"/>
        </w:tabs>
        <w:spacing w:after="40" w:line="252" w:lineRule="auto"/>
        <w:rPr>
          <w:rFonts w:ascii="TH SarabunPSK" w:hAnsi="TH SarabunPSK" w:cs="TH SarabunPSK"/>
          <w:b/>
          <w:bCs/>
          <w:noProof/>
          <w:sz w:val="44"/>
          <w:szCs w:val="44"/>
        </w:rPr>
      </w:pPr>
    </w:p>
    <w:p w14:paraId="661A2DF6" w14:textId="0BAB6B0C" w:rsidR="00FB61F9" w:rsidRPr="006C5636" w:rsidRDefault="00FB61F9" w:rsidP="00FB61F9">
      <w:pPr>
        <w:jc w:val="center"/>
        <w:rPr>
          <w:rFonts w:ascii="TH SarabunPSK" w:hAnsi="TH SarabunPSK" w:cs="TH SarabunPSK"/>
          <w:b/>
          <w:bCs/>
          <w:noProof/>
          <w:sz w:val="44"/>
          <w:szCs w:val="44"/>
        </w:rPr>
      </w:pPr>
      <w:r w:rsidRPr="006C5636">
        <w:rPr>
          <w:rFonts w:ascii="TH SarabunPSK" w:eastAsia="Arial Unicode MS" w:hAnsi="TH SarabunPSK" w:cs="TH SarabunPSK"/>
          <w:b/>
          <w:bCs/>
          <w:noProof/>
          <w:sz w:val="44"/>
          <w:szCs w:val="44"/>
        </w:rPr>
        <w:t>Use Case Description</w:t>
      </w:r>
    </w:p>
    <w:tbl>
      <w:tblPr>
        <w:tblW w:w="10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6249"/>
      </w:tblGrid>
      <w:tr w:rsidR="00FB61F9" w:rsidRPr="006C5636" w14:paraId="56F9B30C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227D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0A2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UC1</w:t>
            </w:r>
          </w:p>
        </w:tc>
      </w:tr>
      <w:tr w:rsidR="00FB61F9" w:rsidRPr="006C5636" w14:paraId="3BE6359A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A48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1DE3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เข้าสู่ระบบเว็บไซต์เจ้าหน้าที่</w:t>
            </w:r>
          </w:p>
        </w:tc>
      </w:tr>
      <w:tr w:rsidR="00FB61F9" w:rsidRPr="006C5636" w14:paraId="261F7013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31E1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5A388" w14:textId="62EB7DBC" w:rsidR="00FB61F9" w:rsidRPr="006C5636" w:rsidRDefault="0081236F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44"/>
                <w:szCs w:val="44"/>
              </w:rPr>
              <w:drawing>
                <wp:anchor distT="0" distB="0" distL="114300" distR="114300" simplePos="0" relativeHeight="251658240" behindDoc="0" locked="0" layoutInCell="1" allowOverlap="1" wp14:anchorId="1F69F9A7" wp14:editId="244070C4">
                  <wp:simplePos x="0" y="0"/>
                  <wp:positionH relativeFrom="column">
                    <wp:posOffset>-3147695</wp:posOffset>
                  </wp:positionH>
                  <wp:positionV relativeFrom="paragraph">
                    <wp:posOffset>-2251922</wp:posOffset>
                  </wp:positionV>
                  <wp:extent cx="7284032" cy="7858972"/>
                  <wp:effectExtent l="0" t="0" r="0" b="8890"/>
                  <wp:wrapNone/>
                  <wp:docPr id="982727505" name="กราฟิก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727505" name="กราฟิก 982727505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032" cy="7858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B61F9"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645398F3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505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4C48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ยืนยันตัวตนของเจ้าหน้าที่ก่อนเข้าใช้งานระบบหลังบ้านตามสิทธิ์ของบัญชี</w:t>
            </w:r>
          </w:p>
        </w:tc>
      </w:tr>
      <w:tr w:rsidR="00FB61F9" w:rsidRPr="006C5636" w14:paraId="7D6005F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F878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E48E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เจ้าหน้าที่มีบัญชีที่เปิดใช้งาน</w:t>
            </w:r>
          </w:p>
        </w:tc>
      </w:tr>
      <w:tr w:rsidR="00FB61F9" w:rsidRPr="006C5636" w14:paraId="18670740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76B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2C39D" w14:textId="64D62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เปิดหน้าเข้าสู่ระบบ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กรอกชื่อผู้ใช้และรหัสผ่าน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ระบบตรวจสอบบัญชี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ระบบเปิดหน้าล่าสุดหรือแดชบอร์ดตามสิทธิ์</w:t>
            </w:r>
          </w:p>
        </w:tc>
      </w:tr>
      <w:tr w:rsidR="00FB61F9" w:rsidRPr="006C5636" w14:paraId="2500FF6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D1F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58B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หากเข้าสู่ระบบค้างอยู่ ระบบเปิดหน้าที่ได้รับอนุญาตโดยไม่ให้กรอกซ้ำ</w:t>
            </w:r>
          </w:p>
        </w:tc>
      </w:tr>
      <w:tr w:rsidR="00FB61F9" w:rsidRPr="006C5636" w14:paraId="6B1258E0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20E1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911A" w14:textId="057923F3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ชื่อผู้ใช้หรือรหัสผ่านไม่ถูกต้อง บัญชีถูกระงับ หรือระบบยืนยันตัวตนไม่พร้อมใช้งาน</w:t>
            </w:r>
          </w:p>
        </w:tc>
      </w:tr>
      <w:tr w:rsidR="00FB61F9" w:rsidRPr="006C5636" w14:paraId="281B1C6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87FB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5596" w14:textId="3B9F2216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ระบบสร้างเซสชันสำหรับบัญชีเจ้าหน้าที่และบันทึกเวลาเข้าสู่ระบบ</w:t>
            </w:r>
          </w:p>
        </w:tc>
      </w:tr>
    </w:tbl>
    <w:p w14:paraId="331C9A9E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6B647005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6249"/>
      </w:tblGrid>
      <w:tr w:rsidR="00FB61F9" w:rsidRPr="006C5636" w14:paraId="217A98B9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5AB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E64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UC2</w:t>
            </w:r>
          </w:p>
        </w:tc>
      </w:tr>
      <w:tr w:rsidR="00FB61F9" w:rsidRPr="006C5636" w14:paraId="240AC78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1C42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EE8E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ยืนยันตัวตนผ่าน LINE</w:t>
            </w:r>
          </w:p>
        </w:tc>
      </w:tr>
      <w:tr w:rsidR="00FB61F9" w:rsidRPr="006C5636" w14:paraId="26625421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47FE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555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</w:t>
            </w:r>
          </w:p>
        </w:tc>
      </w:tr>
      <w:tr w:rsidR="00FB61F9" w:rsidRPr="006C5636" w14:paraId="31B081E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23CF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EA4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เชื่อม LINE User ID กับข้อมูลเจ้าของสัตว์เลี้ยงเพื่อใช้บริการส่วนบุคคล</w:t>
            </w:r>
          </w:p>
        </w:tc>
      </w:tr>
      <w:tr w:rsidR="00FB61F9" w:rsidRPr="006C5636" w14:paraId="4E1419BD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377B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4A5A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เจ้าของสัตว์เลี้ยงเพิ่ม LINE OA เป็นเพื่อนและเปิด LIFF</w:t>
            </w:r>
          </w:p>
        </w:tc>
      </w:tr>
      <w:tr w:rsidR="00FB61F9" w:rsidRPr="006C5636" w14:paraId="6405C95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C3D4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4C77C" w14:textId="06B4E1A4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เลือกเมนูยืนยันตัวตน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ยินยอมให้ระบบใช้ข้อมูลที่จำเป็น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กรอกข้อมูลอ้างอิงและเบอร์โทรศัพท์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ระบบตรวจสอบข้อมูล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ระบบเชื่อมบัญชี LINE</w:t>
            </w:r>
          </w:p>
        </w:tc>
      </w:tr>
      <w:tr w:rsidR="00FB61F9" w:rsidRPr="006C5636" w14:paraId="334B28B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9309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92C7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หากยังไม่มีข้อมูลเจ้าของสัตว์เลี้ยง ระบบให้บันทึกข้อมูลพื้นฐานก่อนส่งข้อมูลขึ้นทะเบียน</w:t>
            </w:r>
          </w:p>
        </w:tc>
      </w:tr>
      <w:tr w:rsidR="00FB61F9" w:rsidRPr="006C5636" w14:paraId="4FB8EC07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5045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4E1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ข้อมูลอ้างอิงไม่ตรง บัญชี LINE เชื่อมกับบุคคลอื่น หรือผู้ใช้ไม่ยินยอม</w:t>
            </w:r>
          </w:p>
        </w:tc>
      </w:tr>
      <w:tr w:rsidR="00FB61F9" w:rsidRPr="006C5636" w14:paraId="0731FD0D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3B09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82B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เจ้าของสัตว์เลี้ยงเข้าใช้เมนูส่วนบุคคลผ่าน LINE ได้</w:t>
            </w:r>
          </w:p>
        </w:tc>
      </w:tr>
    </w:tbl>
    <w:p w14:paraId="23C57E0B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6A8126D0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5966"/>
      </w:tblGrid>
      <w:tr w:rsidR="00FB61F9" w:rsidRPr="006C5636" w14:paraId="2B3B14E9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AE9F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212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UC3</w:t>
            </w:r>
          </w:p>
        </w:tc>
      </w:tr>
      <w:tr w:rsidR="00FB61F9" w:rsidRPr="006C5636" w14:paraId="631C4A66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E018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CFAC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ส่งข้อมูลขึ้นทะเบียนสัตว์เลี้ยงผ่าน LINE</w:t>
            </w:r>
          </w:p>
        </w:tc>
      </w:tr>
      <w:tr w:rsidR="00FB61F9" w:rsidRPr="006C5636" w14:paraId="75069180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F232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4E29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</w:t>
            </w:r>
          </w:p>
        </w:tc>
      </w:tr>
      <w:tr w:rsidR="00FB61F9" w:rsidRPr="006C5636" w14:paraId="59F33F36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CDF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51B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ส่งข้อมูลสุนัขหรือแมวพร้อมข้อมูลเจ้าของสัตว์เลี้ยงและตำแหน่งเลี้ยงให้เจ้าหน้าที่ตรวจสอบ</w:t>
            </w:r>
          </w:p>
        </w:tc>
      </w:tr>
      <w:tr w:rsidR="00FB61F9" w:rsidRPr="006C5636" w14:paraId="6625B6C4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CD10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242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เจ้าของสัตว์เลี้ยงยืนยันตัวตนผ่าน LINE แล้ว</w:t>
            </w:r>
          </w:p>
        </w:tc>
      </w:tr>
      <w:tr w:rsidR="00FB61F9" w:rsidRPr="006C5636" w14:paraId="7A1CCAAA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1608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7F8A" w14:textId="64410926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เลือกเมนูขึ้นทะเบียนสัตว์เลี้ยง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กรอกข้อมูลสัตว์เลี้ยง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ระบุตำแหน่งเลี้ยง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แนบรูปภาพหรือหลักฐานที่กำหนด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ตรวจทานข้อมูล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6. ยืนยันการส่งข้อมูล</w:t>
            </w:r>
          </w:p>
        </w:tc>
      </w:tr>
      <w:tr w:rsidR="00FB61F9" w:rsidRPr="006C5636" w14:paraId="053253E4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7CD9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56F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บันทึกร่างเพื่อกลับมาแก้ไขก่อนยืนยันส่งได้</w:t>
            </w:r>
          </w:p>
        </w:tc>
      </w:tr>
      <w:tr w:rsidR="00FB61F9" w:rsidRPr="006C5636" w14:paraId="199DE91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8FA5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A5E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ข้อมูลจำเป็นไม่ครบ รูปแบบข้อมูลไม่ถูกต้อง ไฟล์แนบเกินขนาด หรือส่งข้อมูลไม่สำเร็จ</w:t>
            </w:r>
          </w:p>
        </w:tc>
      </w:tr>
      <w:tr w:rsidR="00FB61F9" w:rsidRPr="006C5636" w14:paraId="140CFDE1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3888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9318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ระบบบันทึกข้อมูลเป็นข้อมูลที่รอตรวจสอบและแจ้งเลขอ้างอิงผ่าน LINE</w:t>
            </w:r>
          </w:p>
        </w:tc>
      </w:tr>
    </w:tbl>
    <w:p w14:paraId="51745650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77201007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6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6108"/>
      </w:tblGrid>
      <w:tr w:rsidR="00FB61F9" w:rsidRPr="006C5636" w14:paraId="72299ECD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3DBF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B9E6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UC4</w:t>
            </w:r>
          </w:p>
        </w:tc>
      </w:tr>
      <w:tr w:rsidR="00FB61F9" w:rsidRPr="006C5636" w14:paraId="1552B00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E0B3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0463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เรียกดูข้อมูลสัตว์เลี้ยงของตนผ่าน LINE</w:t>
            </w:r>
          </w:p>
        </w:tc>
      </w:tr>
      <w:tr w:rsidR="00FB61F9" w:rsidRPr="006C5636" w14:paraId="1E404ADD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6F22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893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</w:t>
            </w:r>
          </w:p>
        </w:tc>
      </w:tr>
      <w:tr w:rsidR="00FB61F9" w:rsidRPr="006C5636" w14:paraId="489FBA9A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4B1F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C149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แสดงรายการสัตว์เลี้ยงของเจ้าของสัตว์เลี้ยงพร้อมสถานะทะเบียน สุขภาพ และสถานะปัจจุบัน</w:t>
            </w:r>
          </w:p>
        </w:tc>
      </w:tr>
      <w:tr w:rsidR="00FB61F9" w:rsidRPr="006C5636" w14:paraId="1B2D4EC8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6918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A550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เจ้าของสัตว์เลี้ยงยืนยันตัวตนผ่าน LINE แล้ว</w:t>
            </w:r>
          </w:p>
        </w:tc>
      </w:tr>
      <w:tr w:rsidR="00FB61F9" w:rsidRPr="006C5636" w14:paraId="128C2E99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029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AE5BB" w14:textId="2E08D5F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เลือกเมนูสัตว์เลี้ยงของฉัน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ระบบแสดงรายการสัตว์เลี้ยง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เลือกสัตว์เลี้ยงหนึ่งตัว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ระบบแสดงรายละเอียดที่อนุญาต</w:t>
            </w:r>
          </w:p>
        </w:tc>
      </w:tr>
      <w:tr w:rsidR="00FB61F9" w:rsidRPr="006C5636" w14:paraId="4A215A0F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45A3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566B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กรองรายการตามสถานะปัจจุบันได้</w:t>
            </w:r>
          </w:p>
        </w:tc>
      </w:tr>
      <w:tr w:rsidR="00FB61F9" w:rsidRPr="006C5636" w14:paraId="6AA88C09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CF6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9C07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ไม่พบข้อมูลหรือข้อมูลไม่เชื่อมกับบัญชี LINE</w:t>
            </w:r>
          </w:p>
        </w:tc>
      </w:tr>
      <w:tr w:rsidR="00FB61F9" w:rsidRPr="006C5636" w14:paraId="24DB309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11F1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BB4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เจ้าของสัตว์เลี้ยงเห็นข้อมูลล่าสุดของสัตว์เลี้ยงของตน</w:t>
            </w:r>
          </w:p>
        </w:tc>
      </w:tr>
    </w:tbl>
    <w:p w14:paraId="07E32257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2FA91A28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1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5682"/>
      </w:tblGrid>
      <w:tr w:rsidR="00FB61F9" w:rsidRPr="006C5636" w14:paraId="680AEF5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2D0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422E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UC5</w:t>
            </w:r>
          </w:p>
        </w:tc>
      </w:tr>
      <w:tr w:rsidR="00FB61F9" w:rsidRPr="006C5636" w14:paraId="26531FA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17F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0769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ส่งข้อมูลแก้ไขทะเบียนสัตว์เลี้ยงผ่าน LINE</w:t>
            </w:r>
          </w:p>
        </w:tc>
      </w:tr>
      <w:tr w:rsidR="00FB61F9" w:rsidRPr="006C5636" w14:paraId="123DD16D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3EF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9CE5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</w:t>
            </w:r>
          </w:p>
        </w:tc>
      </w:tr>
      <w:tr w:rsidR="00FB61F9" w:rsidRPr="006C5636" w14:paraId="3A9D2BB6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7F2B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AE6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ส่งข้อมูลที่ต้องการแก้ไขในทะเบียนทางการให้เจ้าหน้าที่ตรวจสอบก่อนปรับปรุง</w:t>
            </w:r>
          </w:p>
        </w:tc>
      </w:tr>
      <w:tr w:rsidR="00FB61F9" w:rsidRPr="006C5636" w14:paraId="24B0F5CE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C8D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FFD9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สัตว์เลี้ยงอยู่ในบัญชีของเจ้าของสัตว์เลี้ยงและมีทะเบียนทางการ</w:t>
            </w:r>
          </w:p>
        </w:tc>
      </w:tr>
      <w:tr w:rsidR="00FB61F9" w:rsidRPr="006C5636" w14:paraId="28D461BB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2B92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71103" w14:textId="2405326F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เปิดรายละเอียดสัตว์เลี้ยง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เลือกแก้ไขข้อมูล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ระบุรายการใหม่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แนบหลักฐานเมื่อจำเป็น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ยืนยันการส่งข้อมูล</w:t>
            </w:r>
          </w:p>
        </w:tc>
      </w:tr>
      <w:tr w:rsidR="00FB61F9" w:rsidRPr="006C5636" w14:paraId="1F765BE8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5FAE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640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ยกเลิกการแก้ไขก่อนยืนยันส่งได้</w:t>
            </w:r>
          </w:p>
        </w:tc>
      </w:tr>
      <w:tr w:rsidR="00FB61F9" w:rsidRPr="006C5636" w14:paraId="07B47F0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09F9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075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แก้ไขข้อมูลที่ไม่อนุญาต ข้อมูลไม่ครบ หรือไม่มีสิทธิ์ในสัตว์เลี้ยงตัวนั้น</w:t>
            </w:r>
          </w:p>
        </w:tc>
      </w:tr>
      <w:tr w:rsidR="00FB61F9" w:rsidRPr="006C5636" w14:paraId="2BD3B0A4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9208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0D83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ระบบบันทึกข้อมูลแก้ไขเป็นข้อมูลที่รอตรวจสอบโดยยังไม่เปลี่ยนทะเบียนทางการ</w:t>
            </w:r>
          </w:p>
        </w:tc>
      </w:tr>
    </w:tbl>
    <w:p w14:paraId="732C4463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04488EBE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0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5541"/>
      </w:tblGrid>
      <w:tr w:rsidR="00FB61F9" w:rsidRPr="006C5636" w14:paraId="4629A2F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8BD6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5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702F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UC6</w:t>
            </w:r>
          </w:p>
        </w:tc>
      </w:tr>
      <w:tr w:rsidR="00FB61F9" w:rsidRPr="006C5636" w14:paraId="5C534A29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7A2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5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317C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ส่งข้อมูลการรับวัคซีนผ่าน LINE</w:t>
            </w:r>
          </w:p>
        </w:tc>
      </w:tr>
      <w:tr w:rsidR="00FB61F9" w:rsidRPr="006C5636" w14:paraId="449BCFE4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FB3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5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1105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</w:t>
            </w:r>
          </w:p>
        </w:tc>
      </w:tr>
      <w:tr w:rsidR="00FB61F9" w:rsidRPr="006C5636" w14:paraId="64C7BB59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32DE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5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BD9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ส่งประวัติการรับวัคซีนของสัตว์เลี้ยงพร้อมหลักฐานให้เจ้าหน้าที่ตรวจสอบ</w:t>
            </w:r>
          </w:p>
        </w:tc>
      </w:tr>
      <w:tr w:rsidR="00FB61F9" w:rsidRPr="006C5636" w14:paraId="3904187A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B2F9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5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D305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สัตว์เลี้ยงอยู่ในบัญชีของเจ้าของสัตว์เลี้ยง</w:t>
            </w:r>
          </w:p>
        </w:tc>
      </w:tr>
      <w:tr w:rsidR="00FB61F9" w:rsidRPr="006C5636" w14:paraId="779374AE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BD3D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5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A980" w14:textId="766C8DA9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เลือกสัตว์เลี้ยง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เลือกเพิ่มข้อมูลวัคซีน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กรอกชนิดวัคซีนและวันที่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แนบหลักฐาน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ยืนยันการส่งข้อมูล</w:t>
            </w:r>
          </w:p>
        </w:tc>
      </w:tr>
      <w:tr w:rsidR="00FB61F9" w:rsidRPr="006C5636" w14:paraId="4F660A3F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279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5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C2A7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ระบุสถานที่ให้บริการหรือกำหนดครั้งถัดไปเพิ่มเติมได้</w:t>
            </w:r>
          </w:p>
        </w:tc>
      </w:tr>
      <w:tr w:rsidR="00FB61F9" w:rsidRPr="006C5636" w14:paraId="65804514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3E5C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5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2194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วันที่ไม่สมเหตุสมผล ข้อมูลซ้ำ หรือหลักฐานไม่ครบ</w:t>
            </w:r>
          </w:p>
        </w:tc>
      </w:tr>
      <w:tr w:rsidR="00FB61F9" w:rsidRPr="006C5636" w14:paraId="623C66E6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7086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55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92B3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ระบบบันทึกข้อมูลวัคซีนเป็นข้อมูลที่รอตรวจสอบ</w:t>
            </w:r>
          </w:p>
        </w:tc>
      </w:tr>
    </w:tbl>
    <w:p w14:paraId="4244780C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57BE2CD0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5966"/>
      </w:tblGrid>
      <w:tr w:rsidR="00FB61F9" w:rsidRPr="006C5636" w14:paraId="585C9B8E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A1A3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C134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UC7</w:t>
            </w:r>
          </w:p>
        </w:tc>
      </w:tr>
      <w:tr w:rsidR="00FB61F9" w:rsidRPr="006C5636" w14:paraId="39A1678B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86DB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5BE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ส่งข้อมูลการทำหมันผ่าน LINE</w:t>
            </w:r>
          </w:p>
        </w:tc>
      </w:tr>
      <w:tr w:rsidR="00FB61F9" w:rsidRPr="006C5636" w14:paraId="1E0FB79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0E4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5D0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</w:t>
            </w:r>
          </w:p>
        </w:tc>
      </w:tr>
      <w:tr w:rsidR="00FB61F9" w:rsidRPr="006C5636" w14:paraId="5E692B91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299E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3DC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ส่งข้อมูลการทำหมันของสัตว์เลี้ยงพร้อมหลักฐานให้เจ้าหน้าที่ตรวจสอบ</w:t>
            </w:r>
          </w:p>
        </w:tc>
      </w:tr>
      <w:tr w:rsidR="00FB61F9" w:rsidRPr="006C5636" w14:paraId="782DFA67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94FB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2EFF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สัตว์เลี้ยงอยู่ในบัญชีของเจ้าของสัตว์เลี้ยง</w:t>
            </w:r>
          </w:p>
        </w:tc>
      </w:tr>
      <w:tr w:rsidR="00FB61F9" w:rsidRPr="006C5636" w14:paraId="7B71BF3B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297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E3205" w14:textId="3D837538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เลือกสัตว์เลี้ยง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เลือกแจ้งข้อมูลการทำหมัน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กรอกวันที่และสถานที่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แนบหลักฐาน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ยืนยันการส่งข้อมูล</w:t>
            </w:r>
          </w:p>
        </w:tc>
      </w:tr>
      <w:tr w:rsidR="00FB61F9" w:rsidRPr="006C5636" w14:paraId="0125B1CB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23D5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7CC4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บันทึกหมายเหตุเพิ่มเติมได้</w:t>
            </w:r>
          </w:p>
        </w:tc>
      </w:tr>
      <w:tr w:rsidR="00FB61F9" w:rsidRPr="006C5636" w14:paraId="58083D68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269F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85C4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วันที่ไม่สมเหตุสมผล ข้อมูลซ้ำ หรือหลักฐานไม่ครบ</w:t>
            </w:r>
          </w:p>
        </w:tc>
      </w:tr>
      <w:tr w:rsidR="00FB61F9" w:rsidRPr="006C5636" w14:paraId="50B6D1C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B6C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D95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ระบบบันทึกข้อมูลการทำหมันเป็นข้อมูลที่รอตรวจสอบ</w:t>
            </w:r>
          </w:p>
        </w:tc>
      </w:tr>
    </w:tbl>
    <w:p w14:paraId="109A5361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0B7D576E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5824"/>
      </w:tblGrid>
      <w:tr w:rsidR="00FB61F9" w:rsidRPr="006C5636" w14:paraId="2C78C4EC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FCA5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31C7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UC8</w:t>
            </w:r>
          </w:p>
        </w:tc>
      </w:tr>
      <w:tr w:rsidR="00FB61F9" w:rsidRPr="006C5636" w14:paraId="74DE5BC8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75F9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CCC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ส่งข้อมูลสถานะเสียชีวิตผ่าน LINE</w:t>
            </w:r>
          </w:p>
        </w:tc>
      </w:tr>
      <w:tr w:rsidR="00FB61F9" w:rsidRPr="006C5636" w14:paraId="0423F8D4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40D1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78B9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</w:t>
            </w:r>
          </w:p>
        </w:tc>
      </w:tr>
      <w:tr w:rsidR="00FB61F9" w:rsidRPr="006C5636" w14:paraId="41ABEEA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9AF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715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แจ้งว่าสัตว์เลี้ยงเสียชีวิตเพื่อให้เจ้าหน้าที่ตรวจสอบก่อนเปลี่ยนสถานะทะเบียน</w:t>
            </w:r>
          </w:p>
        </w:tc>
      </w:tr>
      <w:tr w:rsidR="00FB61F9" w:rsidRPr="006C5636" w14:paraId="1776E301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F1A4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72E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สัตว์เลี้ยงมีสถานะอยู่ในพื้นที่หรือสูญหาย</w:t>
            </w:r>
          </w:p>
        </w:tc>
      </w:tr>
      <w:tr w:rsidR="00FB61F9" w:rsidRPr="006C5636" w14:paraId="503FEDC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F58D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A70A" w14:textId="7734C3AD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เลือกสัตว์เลี้ยง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เลือกสถานะเสียชีวิต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ระบุวันที่และหมายเหตุ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แนบหลักฐานเมื่อมี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ยืนยันการส่งข้อมูล</w:t>
            </w:r>
          </w:p>
        </w:tc>
      </w:tr>
      <w:tr w:rsidR="00FB61F9" w:rsidRPr="006C5636" w14:paraId="5F53EC86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6ED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100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ระบุสาเหตุโดยสมัครใจได้</w:t>
            </w:r>
          </w:p>
        </w:tc>
      </w:tr>
      <w:tr w:rsidR="00FB61F9" w:rsidRPr="006C5636" w14:paraId="17035944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5BBA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C46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สถานะปัจจุบันไม่รองรับหรือวันที่ไม่สมเหตุสมผล</w:t>
            </w:r>
          </w:p>
        </w:tc>
      </w:tr>
      <w:tr w:rsidR="00FB61F9" w:rsidRPr="006C5636" w14:paraId="6BD457B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436A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AFC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ระบบบันทึกข้อมูลสถานะเสียชีวิตเป็นข้อมูลที่รอตรวจสอบ</w:t>
            </w:r>
          </w:p>
        </w:tc>
      </w:tr>
    </w:tbl>
    <w:p w14:paraId="4C35A29B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40ABE4DB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6249"/>
      </w:tblGrid>
      <w:tr w:rsidR="00FB61F9" w:rsidRPr="006C5636" w14:paraId="63F1B933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7898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34C4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UC9</w:t>
            </w:r>
          </w:p>
        </w:tc>
      </w:tr>
      <w:tr w:rsidR="00FB61F9" w:rsidRPr="006C5636" w14:paraId="11CD16CF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B3F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6EDC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ส่งข้อมูลสถานะสูญหายผ่าน LINE</w:t>
            </w:r>
          </w:p>
        </w:tc>
      </w:tr>
      <w:tr w:rsidR="00FB61F9" w:rsidRPr="006C5636" w14:paraId="35698C2C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AE2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52B4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</w:t>
            </w:r>
          </w:p>
        </w:tc>
      </w:tr>
      <w:tr w:rsidR="00FB61F9" w:rsidRPr="006C5636" w14:paraId="226853D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33DD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924D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แจ้งว่าสัตว์เลี้ยงสูญหายเพื่อให้ข้อมูลทะเบียนสะท้อนสถานการณ์ปัจจุบัน</w:t>
            </w:r>
          </w:p>
        </w:tc>
      </w:tr>
      <w:tr w:rsidR="00FB61F9" w:rsidRPr="006C5636" w14:paraId="1E564A46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4DD8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38B5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สัตว์เลี้ยงมีสถานะอยู่ในพื้นที่</w:t>
            </w:r>
          </w:p>
        </w:tc>
      </w:tr>
      <w:tr w:rsidR="00FB61F9" w:rsidRPr="006C5636" w14:paraId="5635D3A7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C30F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0A24" w14:textId="3E43B7FD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เลือกสัตว์เลี้ยง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เลือกสถานะสูญหาย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ระบุวันที่และบริเวณที่พบครั้งสุดท้าย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ยืนยันการส่งข้อมูล</w:t>
            </w:r>
          </w:p>
        </w:tc>
      </w:tr>
      <w:tr w:rsidR="00FB61F9" w:rsidRPr="006C5636" w14:paraId="3ADFC44D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9FE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6DB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เพิ่มรายละเอียดสำหรับการติดตามได้</w:t>
            </w:r>
          </w:p>
        </w:tc>
      </w:tr>
      <w:tr w:rsidR="00FB61F9" w:rsidRPr="006C5636" w14:paraId="50D97DBF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A935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25FF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ข้อมูลตำแหน่งไม่ถูกต้องหรือสถานะปัจจุบันไม่รองรับ</w:t>
            </w:r>
          </w:p>
        </w:tc>
      </w:tr>
      <w:tr w:rsidR="00FB61F9" w:rsidRPr="006C5636" w14:paraId="6EBF922E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9E67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C755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ระบบบันทึกข้อมูลสถานะสูญหายเป็นข้อมูลที่รอตรวจสอบ</w:t>
            </w:r>
          </w:p>
        </w:tc>
      </w:tr>
    </w:tbl>
    <w:p w14:paraId="4657D271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323109E6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6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6108"/>
      </w:tblGrid>
      <w:tr w:rsidR="00FB61F9" w:rsidRPr="006C5636" w14:paraId="5E0B21B8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5960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9130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UC10</w:t>
            </w:r>
          </w:p>
        </w:tc>
      </w:tr>
      <w:tr w:rsidR="00FB61F9" w:rsidRPr="006C5636" w14:paraId="40B10E20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9828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2855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ส่งข้อมูลสถานะย้ายออกผ่าน LINE</w:t>
            </w:r>
          </w:p>
        </w:tc>
      </w:tr>
      <w:tr w:rsidR="00FB61F9" w:rsidRPr="006C5636" w14:paraId="49A8B55C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C71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21D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</w:t>
            </w:r>
          </w:p>
        </w:tc>
      </w:tr>
      <w:tr w:rsidR="00FB61F9" w:rsidRPr="006C5636" w14:paraId="58AC68AB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26C5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3A20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แจ้งว่าสัตว์เลี้ยงย้ายออกจากเขตเทศบาลท่าโพธ์เพื่อปรับจำนวนสัตว์เลี้ยงในพื้นที่</w:t>
            </w:r>
          </w:p>
        </w:tc>
      </w:tr>
      <w:tr w:rsidR="00FB61F9" w:rsidRPr="006C5636" w14:paraId="582234ED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85EC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9FA4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สัตว์เลี้ยงมีสถานะอยู่ในพื้นที่</w:t>
            </w:r>
          </w:p>
        </w:tc>
      </w:tr>
      <w:tr w:rsidR="00FB61F9" w:rsidRPr="006C5636" w14:paraId="7AAD6D07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5537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D230" w14:textId="2BC5EB0A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เลือกสัตว์เลี้ยง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เลือกสถานะย้ายออก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ระบุวันที่ย้ายออก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ระบุพื้นที่ปลายทางเมื่อทราบ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ยืนยันการส่งข้อมูล</w:t>
            </w:r>
          </w:p>
        </w:tc>
      </w:tr>
      <w:tr w:rsidR="00FB61F9" w:rsidRPr="006C5636" w14:paraId="59368E2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C8D7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0C0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บันทึกหมายเหตุเพิ่มเติมได้</w:t>
            </w:r>
          </w:p>
        </w:tc>
      </w:tr>
      <w:tr w:rsidR="00FB61F9" w:rsidRPr="006C5636" w14:paraId="4D3FD483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988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354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วันที่ไม่สมเหตุสมผลหรือสถานะปัจจุบันไม่รองรับ</w:t>
            </w:r>
          </w:p>
        </w:tc>
      </w:tr>
      <w:tr w:rsidR="00FB61F9" w:rsidRPr="006C5636" w14:paraId="1FEBFFF9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878C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D9C2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ระบบบันทึกข้อมูลสถานะย้ายออกเป็นข้อมูลที่รอตรวจสอบ</w:t>
            </w:r>
          </w:p>
        </w:tc>
      </w:tr>
    </w:tbl>
    <w:p w14:paraId="3BC7C6B4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7A1EB9A9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1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5682"/>
      </w:tblGrid>
      <w:tr w:rsidR="00FB61F9" w:rsidRPr="006C5636" w14:paraId="7A455524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5732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00C5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UC11</w:t>
            </w:r>
          </w:p>
        </w:tc>
      </w:tr>
      <w:tr w:rsidR="00FB61F9" w:rsidRPr="006C5636" w14:paraId="74EEBEA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03E7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175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รับผลการตรวจสอบข้อมูลผ่าน LINE</w:t>
            </w:r>
          </w:p>
        </w:tc>
      </w:tr>
      <w:tr w:rsidR="00FB61F9" w:rsidRPr="006C5636" w14:paraId="1AA26EA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4AFD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9796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</w:t>
            </w:r>
          </w:p>
        </w:tc>
      </w:tr>
      <w:tr w:rsidR="00FB61F9" w:rsidRPr="006C5636" w14:paraId="195EE107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020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8F9A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แจ้งผลรับรองหรือส่งกลับแก้ไขของข้อมูลที่เจ้าของสัตว์เลี้ยงส่งผ่าน LINE</w:t>
            </w:r>
          </w:p>
        </w:tc>
      </w:tr>
      <w:tr w:rsidR="00FB61F9" w:rsidRPr="006C5636" w14:paraId="1707D0B1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B7D1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ADA5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เจ้าหน้าที่บันทึกผลการตรวจสอบแล้ว</w:t>
            </w:r>
          </w:p>
        </w:tc>
      </w:tr>
      <w:tr w:rsidR="00FB61F9" w:rsidRPr="006C5636" w14:paraId="7910A9E4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E4E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82498" w14:textId="7239C859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ระบบจัดทำข้อความผลการตรวจสอบ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ระบบส่งข้อความผ่าน LINE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เจ้าของสัตว์เลี้ยงเปิดดูรายละเอียด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ระบบเปิดข้อมูลที่เกี่ยวข้อง</w:t>
            </w:r>
          </w:p>
        </w:tc>
      </w:tr>
      <w:tr w:rsidR="00FB61F9" w:rsidRPr="006C5636" w14:paraId="44E9AE8D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2856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4270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หากต้องแก้ไข ระบบเปิดแบบฟอร์มพร้อมเหตุผลจากเจ้าหน้าที่</w:t>
            </w:r>
          </w:p>
        </w:tc>
      </w:tr>
      <w:tr w:rsidR="00FB61F9" w:rsidRPr="006C5636" w14:paraId="79E8E710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A38D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3F70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LINE ส่งข้อความไม่สำเร็จหรือบัญชีถูกบล็อก</w:t>
            </w:r>
          </w:p>
        </w:tc>
      </w:tr>
      <w:tr w:rsidR="00FB61F9" w:rsidRPr="006C5636" w14:paraId="7B1798EC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5461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2B1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เจ้าของสัตว์เลี้ยงได้รับผลการตรวจสอบหรือระบบบันทึกสถานะส่งไม่สำเร็จ</w:t>
            </w:r>
          </w:p>
        </w:tc>
      </w:tr>
    </w:tbl>
    <w:p w14:paraId="53527CD6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1E8BF530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1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5682"/>
      </w:tblGrid>
      <w:tr w:rsidR="00FB61F9" w:rsidRPr="006C5636" w14:paraId="6A9A7318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E4F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0B55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UC12</w:t>
            </w:r>
          </w:p>
        </w:tc>
      </w:tr>
      <w:tr w:rsidR="00FB61F9" w:rsidRPr="006C5636" w14:paraId="4C0AFAF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E567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82B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รับข้อความเตือนวัคซีนใกล้ครบกำหนดผ่าน LINE</w:t>
            </w:r>
          </w:p>
        </w:tc>
      </w:tr>
      <w:tr w:rsidR="00FB61F9" w:rsidRPr="006C5636" w14:paraId="69E58E2A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A01B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171C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</w:t>
            </w:r>
          </w:p>
        </w:tc>
      </w:tr>
      <w:tr w:rsidR="00FB61F9" w:rsidRPr="006C5636" w14:paraId="6FED6039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BE30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19AD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แจ้งเตือนก่อนถึงกำหนดรับวัคซีนครั้งถัดไปเพื่อให้เจ้าของสัตว์เลี้ยงวางแผน</w:t>
            </w:r>
          </w:p>
        </w:tc>
      </w:tr>
      <w:tr w:rsidR="00FB61F9" w:rsidRPr="006C5636" w14:paraId="6B08B427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672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F84D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มีข้อมูลกำหนดวัคซีนครั้งถัดไปและบัญชี LINE ใช้งานได้</w:t>
            </w:r>
          </w:p>
        </w:tc>
      </w:tr>
      <w:tr w:rsidR="00FB61F9" w:rsidRPr="006C5636" w14:paraId="0F8FC18C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255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B4E83" w14:textId="6D0F38FE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ระบบตรวจสอบกำหนดวัคซีนตามรอบเวลา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ระบบเลือกสัตว์เลี้ยงที่ใกล้ครบกำหนด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ระบบส่งข้อความผ่าน LINE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เจ้าของสัตว์เลี้ยงเปิดดูรายละเอียด</w:t>
            </w:r>
          </w:p>
        </w:tc>
      </w:tr>
      <w:tr w:rsidR="00FB61F9" w:rsidRPr="006C5636" w14:paraId="0A11D7C4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0D60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816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ระบบไม่ส่งซ้ำภายในช่วงเวลาที่เทศบาลกำหนด</w:t>
            </w:r>
          </w:p>
        </w:tc>
      </w:tr>
      <w:tr w:rsidR="00FB61F9" w:rsidRPr="006C5636" w14:paraId="13FEBB3F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F314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237A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ข้อมูลกำหนดไม่ครบหรือ LINE ส่งข้อความไม่สำเร็จ</w:t>
            </w:r>
          </w:p>
        </w:tc>
      </w:tr>
      <w:tr w:rsidR="00FB61F9" w:rsidRPr="006C5636" w14:paraId="09E5929A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219B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56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1FD7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ระบบบันทึกประวัติการส่งข้อความเตือน</w:t>
            </w:r>
          </w:p>
        </w:tc>
      </w:tr>
    </w:tbl>
    <w:p w14:paraId="4735E5A7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79B80AFC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3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5824"/>
      </w:tblGrid>
      <w:tr w:rsidR="00FB61F9" w:rsidRPr="006C5636" w14:paraId="6BACC15E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A652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7498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UC13</w:t>
            </w:r>
          </w:p>
        </w:tc>
      </w:tr>
      <w:tr w:rsidR="00FB61F9" w:rsidRPr="006C5636" w14:paraId="5CB39B86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320C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CF58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รับข้อความเตือนวัคซีนเลยกำหนดผ่าน LINE</w:t>
            </w:r>
          </w:p>
        </w:tc>
      </w:tr>
      <w:tr w:rsidR="00FB61F9" w:rsidRPr="006C5636" w14:paraId="6E449DE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243F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1DD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เจ้าของสัตว์เลี้ยง</w:t>
            </w:r>
          </w:p>
        </w:tc>
      </w:tr>
      <w:tr w:rsidR="00FB61F9" w:rsidRPr="006C5636" w14:paraId="6242CED4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48A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652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แจ้งเตือนเมื่อพ้นกำหนดวัคซีนโดยยังไม่มีข้อมูลการรับวัคซีนใหม่</w:t>
            </w:r>
          </w:p>
        </w:tc>
      </w:tr>
      <w:tr w:rsidR="00FB61F9" w:rsidRPr="006C5636" w14:paraId="5B6F8E6B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7B4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FC1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สัตว์เลี้ยงมีสถานะอยู่ในพื้นที่และเลยกำหนดวัคซีน</w:t>
            </w:r>
          </w:p>
        </w:tc>
      </w:tr>
      <w:tr w:rsidR="00FB61F9" w:rsidRPr="006C5636" w14:paraId="1F140031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8D5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1C7F" w14:textId="09700642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ระบบตรวจสอบกำหนดวัคซีนตามรอบเวลา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ระบบเลือกสัตว์เลี้ยงที่เลยกำหนด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ระบบส่งข้อความผ่าน LINE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เจ้าของสัตว์เลี้ยงเปิดดูรายละเอียด</w:t>
            </w:r>
          </w:p>
        </w:tc>
      </w:tr>
      <w:tr w:rsidR="00FB61F9" w:rsidRPr="006C5636" w14:paraId="7AB12C2C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194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FC4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ระบบหยุดเตือนเมื่อมีข้อมูลวัคซีนใหม่ที่ผ่านการรับรอง</w:t>
            </w:r>
          </w:p>
        </w:tc>
      </w:tr>
      <w:tr w:rsidR="00FB61F9" w:rsidRPr="006C5636" w14:paraId="041E4930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881E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C66B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LINE ส่งข้อความไม่สำเร็จหรือข้อมูลสถานะสัตว์เลี้ยงไม่สมบูรณ์</w:t>
            </w:r>
          </w:p>
        </w:tc>
      </w:tr>
      <w:tr w:rsidR="00FB61F9" w:rsidRPr="006C5636" w14:paraId="4665C7D8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A78D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58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0DF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ระบบบันทึกประวัติการส่งข้อความเตือน</w:t>
            </w:r>
          </w:p>
        </w:tc>
      </w:tr>
    </w:tbl>
    <w:p w14:paraId="49B07585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1199572C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6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6108"/>
      </w:tblGrid>
      <w:tr w:rsidR="00FB61F9" w:rsidRPr="006C5636" w14:paraId="04097F4D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DD0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8DED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UC14</w:t>
            </w:r>
          </w:p>
        </w:tc>
      </w:tr>
      <w:tr w:rsidR="00FB61F9" w:rsidRPr="006C5636" w14:paraId="392C0A1C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725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EE8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เรียกดูข้อมูลจาก LINE ที่รอตรวจสอบ</w:t>
            </w:r>
          </w:p>
        </w:tc>
      </w:tr>
      <w:tr w:rsidR="00FB61F9" w:rsidRPr="006C5636" w14:paraId="573FE433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CB64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AC8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095E017E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26FF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E1EB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แสดงคิวข้อมูลที่เจ้าของสัตว์เลี้ยงส่งผ่าน LINE เพื่อจัดลำดับการตรวจสอบ</w:t>
            </w:r>
          </w:p>
        </w:tc>
      </w:tr>
      <w:tr w:rsidR="00FB61F9" w:rsidRPr="006C5636" w14:paraId="564C7A39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C078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9AE3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เจ้าหน้าที่เข้าสู่ระบบและมีสิทธิ์ตรวจสอบข้อมูล</w:t>
            </w:r>
          </w:p>
        </w:tc>
      </w:tr>
      <w:tr w:rsidR="00FB61F9" w:rsidRPr="006C5636" w14:paraId="298CF06E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B02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FCECA" w14:textId="29ACDAF5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เปิดเมนูข้อมูลที่รอตรวจสอบ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ระบบแสดงจำนวนแยกตามประเภท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ระบบเรียงรายการเร่งด่วนก่อน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เจ้าหน้าที่เลือกเปิดรายการ</w:t>
            </w:r>
          </w:p>
        </w:tc>
      </w:tr>
      <w:tr w:rsidR="00FB61F9" w:rsidRPr="006C5636" w14:paraId="3C6980BD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065A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B2A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กรองตามวันที่ ประเภทข้อมูล หมู่บ้าน หรือผู้ส่งได้</w:t>
            </w:r>
          </w:p>
        </w:tc>
      </w:tr>
      <w:tr w:rsidR="00FB61F9" w:rsidRPr="006C5636" w14:paraId="4F4240ED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C999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E1CC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โหลดข้อมูลไม่สำเร็จหรือไม่มีสิทธิ์เข้าถึงพื้นที่</w:t>
            </w:r>
          </w:p>
        </w:tc>
      </w:tr>
      <w:tr w:rsidR="00FB61F9" w:rsidRPr="006C5636" w14:paraId="57CBCB1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1A70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0A23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เจ้าหน้าที่เห็นรายการและรายละเอียดที่ต้องตรวจสอบ</w:t>
            </w:r>
          </w:p>
        </w:tc>
      </w:tr>
    </w:tbl>
    <w:p w14:paraId="403AB9D3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27F79B49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6249"/>
      </w:tblGrid>
      <w:tr w:rsidR="00FB61F9" w:rsidRPr="006C5636" w14:paraId="62F7EDC9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0BD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D475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UC15</w:t>
            </w:r>
          </w:p>
        </w:tc>
      </w:tr>
      <w:tr w:rsidR="00FB61F9" w:rsidRPr="006C5636" w14:paraId="05BCF40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35E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2986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ตรวจสอบข้อมูลจาก LINE</w:t>
            </w:r>
          </w:p>
        </w:tc>
      </w:tr>
      <w:tr w:rsidR="00FB61F9" w:rsidRPr="006C5636" w14:paraId="34E4977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A269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CF8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2AEC543F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3318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FF1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ตรวจความครบถ้วน ความสอดคล้อง หลักฐาน และข้อมูลซ้ำก่อนบันทึกผล</w:t>
            </w:r>
          </w:p>
        </w:tc>
      </w:tr>
      <w:tr w:rsidR="00FB61F9" w:rsidRPr="006C5636" w14:paraId="216B144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8AE4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2DF3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ข้อมูลอยู่ในสถานะรอตรวจสอบ</w:t>
            </w:r>
          </w:p>
        </w:tc>
      </w:tr>
      <w:tr w:rsidR="00FB61F9" w:rsidRPr="006C5636" w14:paraId="044F582E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4ED7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F7CD" w14:textId="63E70ECB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เปิดรายการข้อมูล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ตรวจข้อมูลเจ้าของสัตว์เลี้ยง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ตรวจข้อมูลสัตว์เลี้ยงและหลักฐาน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ระบบแสดงทะเบียนที่อาจซ้ำ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เจ้าหน้าที่บันทึกหมายเหตุการตรวจสอบ</w:t>
            </w:r>
          </w:p>
        </w:tc>
      </w:tr>
      <w:tr w:rsidR="00FB61F9" w:rsidRPr="006C5636" w14:paraId="3749ABB7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94F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E4AD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เปิดข้อมูลทะเบียนทางการที่เกี่ยวข้องเพื่อเปรียบเทียบได้</w:t>
            </w:r>
          </w:p>
        </w:tc>
      </w:tr>
      <w:tr w:rsidR="00FB61F9" w:rsidRPr="006C5636" w14:paraId="1C9275C1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595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8E12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หลักฐานเปิดไม่ได้ ข้อมูลเปลี่ยนระหว่างตรวจ หรือพบข้อจำกัดด้านสิทธิ์</w:t>
            </w:r>
          </w:p>
        </w:tc>
      </w:tr>
      <w:tr w:rsidR="00FB61F9" w:rsidRPr="006C5636" w14:paraId="0B3D28E4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C25C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699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ระบบเก็บผลการตรวจเบื้องต้นเพื่อใช้รับรองหรือส่งกลับแก้ไข</w:t>
            </w:r>
          </w:p>
        </w:tc>
      </w:tr>
    </w:tbl>
    <w:p w14:paraId="4456748B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43C1CE6E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B61F9" w:rsidRPr="006C5636" w14:paraId="54E74B13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29A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ECCE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UC16</w:t>
            </w:r>
          </w:p>
        </w:tc>
      </w:tr>
      <w:tr w:rsidR="00FB61F9" w:rsidRPr="006C5636" w14:paraId="4BE0C9B5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8089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E904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ส่งกลับข้อมูลที่ต้องแก้ไขผ่าน LINE</w:t>
            </w:r>
          </w:p>
        </w:tc>
      </w:tr>
      <w:tr w:rsidR="00FB61F9" w:rsidRPr="006C5636" w14:paraId="1DA8005F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6F22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B45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20EDE542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F2E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A98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ส่งข้อมูลกลับให้เจ้าของสัตว์เลี้ยงแก้ไขโดยระบุรายการและเหตุผลที่ชัดเจน</w:t>
            </w:r>
          </w:p>
        </w:tc>
      </w:tr>
      <w:tr w:rsidR="00FB61F9" w:rsidRPr="006C5636" w14:paraId="057C1F95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0CB7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9D6A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เจ้าหน้าที่ตรวจสอบแล้วพบข้อมูลไม่ครบหรือไม่สอดคล้อง</w:t>
            </w:r>
          </w:p>
        </w:tc>
      </w:tr>
      <w:tr w:rsidR="00FB61F9" w:rsidRPr="006C5636" w14:paraId="34BD9C8D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4DF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186D0" w14:textId="322F6A46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เลือกส่งกลับแก้ไข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เลือกรายการที่ต้องแก้ไข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ระบุเหตุผล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ยืนยันการส่งกลับ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ระบบแจ้งเจ้าของสัตว์เลี้ยงผ่าน LINE</w:t>
            </w:r>
          </w:p>
        </w:tc>
      </w:tr>
      <w:tr w:rsidR="00FB61F9" w:rsidRPr="006C5636" w14:paraId="5603A6C4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B8F8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4B1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บันทึกข้อความแนะนำเพิ่มเติมได้</w:t>
            </w:r>
          </w:p>
        </w:tc>
      </w:tr>
      <w:tr w:rsidR="00FB61F9" w:rsidRPr="006C5636" w14:paraId="18E74E33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9F3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F8E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ไม่ระบุเหตุผลหรือ LINE ส่งข้อความไม่สำเร็จ</w:t>
            </w:r>
          </w:p>
        </w:tc>
      </w:tr>
      <w:tr w:rsidR="00FB61F9" w:rsidRPr="006C5636" w14:paraId="0A12791F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FA84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B7D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ข้อมูลมีสถานะรอแก้ไขและทะเบียนทางการยังไม่เปลี่ยน</w:t>
            </w:r>
          </w:p>
        </w:tc>
      </w:tr>
    </w:tbl>
    <w:p w14:paraId="01BD5A08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5833881F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B61F9" w:rsidRPr="006C5636" w14:paraId="46C441D0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9F55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E08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UC17</w:t>
            </w:r>
          </w:p>
        </w:tc>
      </w:tr>
      <w:tr w:rsidR="00FB61F9" w:rsidRPr="006C5636" w14:paraId="15E1EE95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921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774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รับรองข้อมูลเข้าสู่ทะเบียนทางการ</w:t>
            </w:r>
          </w:p>
        </w:tc>
      </w:tr>
      <w:tr w:rsidR="00FB61F9" w:rsidRPr="006C5636" w14:paraId="164262A6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A937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CF3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2BCE622F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F42D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DEF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ยืนยันข้อมูลที่ผ่านการตรวจสอบเพื่อสร้างหรือปรับปรุงทะเบียนทางการ</w:t>
            </w:r>
          </w:p>
        </w:tc>
      </w:tr>
      <w:tr w:rsidR="00FB61F9" w:rsidRPr="006C5636" w14:paraId="4FF7A7DF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697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8DA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ข้อมูลครบถ้วน ไม่ซ้ำ และเจ้าหน้าที่มีสิทธิ์รับรอง</w:t>
            </w:r>
          </w:p>
        </w:tc>
      </w:tr>
      <w:tr w:rsidR="00FB61F9" w:rsidRPr="006C5636" w14:paraId="5C0CA47C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FEC2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9B9D" w14:textId="600CC1D1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เปิดผลการตรวจสอบ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ตรวจทานข้อมูลที่จะเปลี่ยน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เลือกยืนยันรับรอง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ระบบบันทึกข้อมูลในทะเบียนทางการ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ระบบแจ้งผลผ่าน LINE</w:t>
            </w:r>
          </w:p>
        </w:tc>
      </w:tr>
      <w:tr w:rsidR="00FB61F9" w:rsidRPr="006C5636" w14:paraId="0C240C3C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09B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4245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กรณีขึ้นทะเบียนใหม่ ระบบสร้างเลขทะเบียนสัตว์เลี้ยง</w:t>
            </w:r>
          </w:p>
        </w:tc>
      </w:tr>
      <w:tr w:rsidR="00FB61F9" w:rsidRPr="006C5636" w14:paraId="46506DD9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045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1F77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ข้อมูลถูกแก้ไขระหว่างรับรอง เกิดเลขทะเบียนซ้ำ หรือบันทึกฐานข้อมูลไม่สำเร็จ</w:t>
            </w:r>
          </w:p>
        </w:tc>
      </w:tr>
      <w:tr w:rsidR="00FB61F9" w:rsidRPr="006C5636" w14:paraId="2FF08CF2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2E5D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831F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ทะเบียนทางการได้รับการสร้างหรือปรับปรุงพร้อมเก็บเวลาและผู้รับรอง</w:t>
            </w:r>
          </w:p>
        </w:tc>
      </w:tr>
    </w:tbl>
    <w:p w14:paraId="3A5BE1B4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71EE7C4C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B61F9" w:rsidRPr="006C5636" w14:paraId="27D9CED2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5B8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534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UC18</w:t>
            </w:r>
          </w:p>
        </w:tc>
      </w:tr>
      <w:tr w:rsidR="00FB61F9" w:rsidRPr="006C5636" w14:paraId="306664EC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003B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B4A8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จัดการข้อมูลเจ้าของสัตว์เลี้ยง</w:t>
            </w:r>
          </w:p>
        </w:tc>
      </w:tr>
      <w:tr w:rsidR="00FB61F9" w:rsidRPr="006C5636" w14:paraId="34A45307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A89B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17B4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57FC976F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F86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35E7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เพิ่ม เรียกดู แก้ไข หรือปรับสถานะข้อมูลเจ้าของสัตว์เลี้ยงตามสิทธิ์</w:t>
            </w:r>
          </w:p>
        </w:tc>
      </w:tr>
      <w:tr w:rsidR="00FB61F9" w:rsidRPr="006C5636" w14:paraId="2DA922EE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A55B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1A6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เจ้าหน้าที่เข้าสู่ระบบและมีสิทธิ์จัดการข้อมูล</w:t>
            </w:r>
          </w:p>
        </w:tc>
      </w:tr>
      <w:tr w:rsidR="00FB61F9" w:rsidRPr="006C5636" w14:paraId="1529A727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DCB9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BF7AD" w14:textId="6474463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ค้นหาเจ้าของสัตว์เลี้ยง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เปิดรายละเอียด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เลือกการดำเนินการ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กรอกหรือแก้ไขข้อมูล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ตรวจสอบความซ้ำ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6. บันทึกข้อมูล</w:t>
            </w:r>
          </w:p>
        </w:tc>
      </w:tr>
      <w:tr w:rsidR="00FB61F9" w:rsidRPr="006C5636" w14:paraId="30B15376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E4E0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4014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สร้างข้อมูลเจ้าของสัตว์เลี้ยงสำหรับผู้ที่ติดต่อเทศบาลโดยตรงได้</w:t>
            </w:r>
          </w:p>
        </w:tc>
      </w:tr>
      <w:tr w:rsidR="00FB61F9" w:rsidRPr="006C5636" w14:paraId="4A35E2F9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BB3D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E9D5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ข้อมูลจำเป็นไม่ครบ เบอร์โทรศัพท์ซ้ำ หรือไม่มีสิทธิ์แก้ไข</w:t>
            </w:r>
          </w:p>
        </w:tc>
      </w:tr>
      <w:tr w:rsidR="00FB61F9" w:rsidRPr="006C5636" w14:paraId="46C4EB6D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4D4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D9C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ข้อมูลเจ้าของสัตว์เลี้ยงเป็นปัจจุบันและเก็บประวัติเดิมไว้</w:t>
            </w:r>
          </w:p>
        </w:tc>
      </w:tr>
    </w:tbl>
    <w:p w14:paraId="0B88896C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100C9907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B61F9" w:rsidRPr="006C5636" w14:paraId="46074A6A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75C2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863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UC19</w:t>
            </w:r>
          </w:p>
        </w:tc>
      </w:tr>
      <w:tr w:rsidR="00FB61F9" w:rsidRPr="006C5636" w14:paraId="72FE2ABE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E8FF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A6D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จัดการข้อมูลทะเบียนสัตว์เลี้ยง</w:t>
            </w:r>
          </w:p>
        </w:tc>
      </w:tr>
      <w:tr w:rsidR="00FB61F9" w:rsidRPr="006C5636" w14:paraId="16E9BB5E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AB46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7DD8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69CC1936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5B14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F07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เพิ่ม เรียกดู แก้ไข หรือปรับสถานะข้อมูลทะเบียนสัตว์เลี้ยงตามสิทธิ์</w:t>
            </w:r>
          </w:p>
        </w:tc>
      </w:tr>
      <w:tr w:rsidR="00FB61F9" w:rsidRPr="006C5636" w14:paraId="4EDE2E30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22E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D70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มีข้อมูลเจ้าของสัตว์เลี้ยงและเจ้าหน้าที่มีสิทธิ์จัดการทะเบียน</w:t>
            </w:r>
          </w:p>
        </w:tc>
      </w:tr>
      <w:tr w:rsidR="00FB61F9" w:rsidRPr="006C5636" w14:paraId="0946389E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ED10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9EA16" w14:textId="5BB69D45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ค้นหาทะเบียนสัตว์เลี้ยง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เปิดรายละเอียด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เลือกการดำเนินการ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กรอกหรือแก้ไขข้อมูล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ตรวจสอบความซ้ำ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6. บันทึกข้อมูล</w:t>
            </w:r>
          </w:p>
        </w:tc>
      </w:tr>
      <w:tr w:rsidR="00FB61F9" w:rsidRPr="006C5636" w14:paraId="06FF982F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CB1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9BB9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เพิ่มทะเบียนสำหรับการให้บริการที่สำนักงานเทศบาลได้</w:t>
            </w:r>
          </w:p>
        </w:tc>
      </w:tr>
      <w:tr w:rsidR="00FB61F9" w:rsidRPr="006C5636" w14:paraId="33DB1EA5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DF94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FCC3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เลขทะเบียนซ้ำ ข้อมูลจำเป็นไม่ครบ หรือความสัมพันธ์กับเจ้าของไม่ถูกต้อง</w:t>
            </w:r>
          </w:p>
        </w:tc>
      </w:tr>
      <w:tr w:rsidR="00FB61F9" w:rsidRPr="006C5636" w14:paraId="2E869410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37BB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E7BF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ทะเบียนสัตว์เลี้ยงเป็นปัจจุบันและเก็บประวัติเดิมไว้</w:t>
            </w:r>
          </w:p>
        </w:tc>
      </w:tr>
    </w:tbl>
    <w:p w14:paraId="7BEB01C6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01B01294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5966"/>
      </w:tblGrid>
      <w:tr w:rsidR="00FB61F9" w:rsidRPr="006C5636" w14:paraId="129BF3B6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5EC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D0A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UC20</w:t>
            </w:r>
          </w:p>
        </w:tc>
      </w:tr>
      <w:tr w:rsidR="00FB61F9" w:rsidRPr="006C5636" w14:paraId="053A9130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13A7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C237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จัดการข้อมูลการรับวัคซีน</w:t>
            </w:r>
          </w:p>
        </w:tc>
      </w:tr>
      <w:tr w:rsidR="00FB61F9" w:rsidRPr="006C5636" w14:paraId="1D295D4A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08E0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166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32F7B565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C9AB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7B56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เพิ่ม เรียกดู แก้ไข หรือปรับสถานะประวัติการรับวัคซีนของสัตว์เลี้ยง</w:t>
            </w:r>
          </w:p>
        </w:tc>
      </w:tr>
      <w:tr w:rsidR="00FB61F9" w:rsidRPr="006C5636" w14:paraId="4E458E0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B04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512F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สัตว์เลี้ยงมีทะเบียนทางการ</w:t>
            </w:r>
          </w:p>
        </w:tc>
      </w:tr>
      <w:tr w:rsidR="00FB61F9" w:rsidRPr="006C5636" w14:paraId="19BB653D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5BB5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E9588" w14:textId="07BC527C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เปิดทะเบียนสัตว์เลี้ยง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เปิดประวัติวัคซีน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เลือกการดำเนินการ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กรอกข้อมูลวัคซีน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คำนวณกำหนดครั้งถัดไป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6. บันทึกข้อมูล</w:t>
            </w:r>
          </w:p>
        </w:tc>
      </w:tr>
      <w:tr w:rsidR="00FB61F9" w:rsidRPr="006C5636" w14:paraId="3E99D92A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79F0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D203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แนบหลักฐานหรือหมายเหตุเพิ่มเติมได้</w:t>
            </w:r>
          </w:p>
        </w:tc>
      </w:tr>
      <w:tr w:rsidR="00FB61F9" w:rsidRPr="006C5636" w14:paraId="3C874CEF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EB6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FFC1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วันที่ไม่สมเหตุสมผล ข้อมูลซ้ำ หรือชนิดวัคซีนไม่อยู่ในข้อมูลอ้างอิง</w:t>
            </w:r>
          </w:p>
        </w:tc>
      </w:tr>
      <w:tr w:rsidR="00FB61F9" w:rsidRPr="006C5636" w14:paraId="795CA07C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3E5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7A7C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ประวัติวัคซีนและสถานะกำหนดครั้งถัดไปเป็นปัจจุบัน</w:t>
            </w:r>
          </w:p>
        </w:tc>
      </w:tr>
    </w:tbl>
    <w:p w14:paraId="7185A669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2F4E039B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9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6391"/>
      </w:tblGrid>
      <w:tr w:rsidR="00FB61F9" w:rsidRPr="006C5636" w14:paraId="33962EFB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D15B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077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UC21</w:t>
            </w:r>
          </w:p>
        </w:tc>
      </w:tr>
      <w:tr w:rsidR="00FB61F9" w:rsidRPr="006C5636" w14:paraId="02320FF2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5295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0373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จัดการข้อมูลการทำหมัน</w:t>
            </w:r>
          </w:p>
        </w:tc>
      </w:tr>
      <w:tr w:rsidR="00FB61F9" w:rsidRPr="006C5636" w14:paraId="20085426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A72C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2418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58AB5781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0FE8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9C1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เพิ่ม เรียกดู แก้ไข หรือปรับสถานะข้อมูลการทำหมันของสัตว์เลี้ยง</w:t>
            </w:r>
          </w:p>
        </w:tc>
      </w:tr>
      <w:tr w:rsidR="00FB61F9" w:rsidRPr="006C5636" w14:paraId="6FCFA67E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8C35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7B0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สัตว์เลี้ยงมีทะเบียนทางการ</w:t>
            </w:r>
          </w:p>
        </w:tc>
      </w:tr>
      <w:tr w:rsidR="00FB61F9" w:rsidRPr="006C5636" w14:paraId="11038353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32AE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144C" w14:textId="18640379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เปิดทะเบียนสัตว์เลี้ยง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เปิดข้อมูลการทำหมัน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เลือกการดำเนินการ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กรอกวันที่และสถานที่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แนบหลักฐานเมื่อมี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6. บันทึกข้อมูล</w:t>
            </w:r>
          </w:p>
        </w:tc>
      </w:tr>
      <w:tr w:rsidR="00FB61F9" w:rsidRPr="006C5636" w14:paraId="509D6FEA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1C73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6E6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บันทึกหมายเหตุเพิ่มเติมได้</w:t>
            </w:r>
          </w:p>
        </w:tc>
      </w:tr>
      <w:tr w:rsidR="00FB61F9" w:rsidRPr="006C5636" w14:paraId="181DE057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B4AC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C92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วันที่ไม่สมเหตุสมผล ข้อมูลซ้ำ หรือไม่มีสิทธิ์แก้ไข</w:t>
            </w:r>
          </w:p>
        </w:tc>
      </w:tr>
      <w:tr w:rsidR="00FB61F9" w:rsidRPr="006C5636" w14:paraId="2FE59D7F" w14:textId="77777777" w:rsidTr="002857B1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42C1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666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ข้อมูลการทำหมันเป็นปัจจุบันและสะท้อนบนแดชบอร์ด</w:t>
            </w:r>
          </w:p>
        </w:tc>
      </w:tr>
    </w:tbl>
    <w:p w14:paraId="16D7DD91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725BC1A4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B61F9" w:rsidRPr="006C5636" w14:paraId="4FF4E37D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092B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0E5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UC22</w:t>
            </w:r>
          </w:p>
        </w:tc>
      </w:tr>
      <w:tr w:rsidR="00FB61F9" w:rsidRPr="006C5636" w14:paraId="73755F6A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21F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C5F6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จัดการข้อมูลสถานะสัตว์เลี้ยง</w:t>
            </w:r>
          </w:p>
        </w:tc>
      </w:tr>
      <w:tr w:rsidR="00FB61F9" w:rsidRPr="006C5636" w14:paraId="3620055A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A5F2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1442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2FE10DF6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A134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3675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เพิ่ม เรียกดู หรือปรับสถานะปัจจุบันของสัตว์เลี้ยงโดยเก็บประวัติการเปลี่ยนแปลง</w:t>
            </w:r>
          </w:p>
        </w:tc>
      </w:tr>
      <w:tr w:rsidR="00FB61F9" w:rsidRPr="006C5636" w14:paraId="70BE9A18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728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8EE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สัตว์เลี้ยงมีทะเบียนทางการ</w:t>
            </w:r>
          </w:p>
        </w:tc>
      </w:tr>
      <w:tr w:rsidR="00FB61F9" w:rsidRPr="006C5636" w14:paraId="541EEFC5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A8AE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26EC" w14:textId="4FE5FC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เปิดทะเบียนสัตว์เลี้ยง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เปิดประวัติสถานะ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เลือกสถานะใหม่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ระบุวันที่และเหตุผล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ตรวจสอบเงื่อนไขการเปลี่ยนสถานะ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6. บันทึกข้อมูล</w:t>
            </w:r>
          </w:p>
        </w:tc>
      </w:tr>
      <w:tr w:rsidR="00FB61F9" w:rsidRPr="006C5636" w14:paraId="738D0477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12FB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0161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แก้ไขรายการสถานะล่าสุดเมื่อบันทึกผิดตามสิทธิ์ได้</w:t>
            </w:r>
          </w:p>
        </w:tc>
      </w:tr>
      <w:tr w:rsidR="00FB61F9" w:rsidRPr="006C5636" w14:paraId="2673E06B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1306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AE44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ลำดับสถานะไม่ถูกต้อง วันที่ไม่สมเหตุสมผล หรือไม่มีสิทธิ์แก้ไข</w:t>
            </w:r>
          </w:p>
        </w:tc>
      </w:tr>
      <w:tr w:rsidR="00FB61F9" w:rsidRPr="006C5636" w14:paraId="5F520162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528E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03E4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สถานะปัจจุบันและประวัติสถานะได้รับการปรับปรุง</w:t>
            </w:r>
          </w:p>
        </w:tc>
      </w:tr>
    </w:tbl>
    <w:p w14:paraId="680BF367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2D85985A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B61F9" w:rsidRPr="006C5636" w14:paraId="751472DC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77A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36E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UC23</w:t>
            </w:r>
          </w:p>
        </w:tc>
      </w:tr>
      <w:tr w:rsidR="00FB61F9" w:rsidRPr="006C5636" w14:paraId="1D6B1F94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5E4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9DE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ค้นหาข้อมูลสัตว์เลี้ยง</w:t>
            </w:r>
          </w:p>
        </w:tc>
      </w:tr>
      <w:tr w:rsidR="00FB61F9" w:rsidRPr="006C5636" w14:paraId="6821F866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2BE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630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3ADF1CE7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559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86D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ค้นหาทะเบียนสัตว์เลี้ยงจากคำสำคัญหรือรหัสอ้างอิง</w:t>
            </w:r>
          </w:p>
        </w:tc>
      </w:tr>
      <w:tr w:rsidR="00FB61F9" w:rsidRPr="006C5636" w14:paraId="4E4D521B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4920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1D9C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เจ้าหน้าที่เข้าสู่ระบบ</w:t>
            </w:r>
          </w:p>
        </w:tc>
      </w:tr>
      <w:tr w:rsidR="00FB61F9" w:rsidRPr="006C5636" w14:paraId="26DA0D9A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3BE5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B36D" w14:textId="45135452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เปิดเมนูข้อมูลสัตว์เลี้ยง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กรอกชื่อสัตว์เลี้ยง เลขทะเบียน ชื่อเจ้าของ หรือเบอร์โทรศัพท์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ระบบค้นหาข้อมูลตามสิทธิ์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ระบบแสดงผลลัพธ์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เลือกเปิดรายละเอียด</w:t>
            </w:r>
          </w:p>
        </w:tc>
      </w:tr>
      <w:tr w:rsidR="00FB61F9" w:rsidRPr="006C5636" w14:paraId="2BD10D48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9ED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8C6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ค้นหาแบบบางส่วนของข้อความได้</w:t>
            </w:r>
          </w:p>
        </w:tc>
      </w:tr>
      <w:tr w:rsidR="00FB61F9" w:rsidRPr="006C5636" w14:paraId="32A6AEE5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7501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90A8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คำค้นไม่ถูกต้อง โหลดข้อมูลไม่สำเร็จ หรือไม่พบข้อมูล</w:t>
            </w:r>
          </w:p>
        </w:tc>
      </w:tr>
      <w:tr w:rsidR="00FB61F9" w:rsidRPr="006C5636" w14:paraId="43455D2C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061B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206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เจ้าหน้าที่เข้าถึงทะเบียนที่ต้องการได้ตามสิทธิ์</w:t>
            </w:r>
          </w:p>
        </w:tc>
      </w:tr>
    </w:tbl>
    <w:p w14:paraId="57143295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3CE5508D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6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6108"/>
      </w:tblGrid>
      <w:tr w:rsidR="00FB61F9" w:rsidRPr="006C5636" w14:paraId="0E46AF60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0039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5C36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UC24</w:t>
            </w:r>
          </w:p>
        </w:tc>
      </w:tr>
      <w:tr w:rsidR="00FB61F9" w:rsidRPr="006C5636" w14:paraId="3083D02D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9EA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CA5D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กรองข้อมูลสัตว์เลี้ยง</w:t>
            </w:r>
          </w:p>
        </w:tc>
      </w:tr>
      <w:tr w:rsidR="00FB61F9" w:rsidRPr="006C5636" w14:paraId="0E8A497D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0D8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1392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18D3C8A5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FC6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DCE6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จำกัดรายการสัตว์เลี้ยงตามเงื่อนไขเพื่อการติดตามและวางแผนงาน</w:t>
            </w:r>
          </w:p>
        </w:tc>
      </w:tr>
      <w:tr w:rsidR="00FB61F9" w:rsidRPr="006C5636" w14:paraId="01893D7F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50E2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CA81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เจ้าหน้าที่เปิดหน้ารายการสัตว์เลี้ยง</w:t>
            </w:r>
          </w:p>
        </w:tc>
      </w:tr>
      <w:tr w:rsidR="00FB61F9" w:rsidRPr="006C5636" w14:paraId="6CD8315D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DB0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62FE5" w14:textId="1196A7A2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เปิดตัวกรอง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เลือกหมู่บ้าน ประเภท เพศ สถานะวัคซีน สถานะทำหมัน หรือสถานะปัจจุบัน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ยืนยันตัวกรอง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ระบบแสดงรายการและจำนวนที่ตรงเงื่อนไข</w:t>
            </w:r>
          </w:p>
        </w:tc>
      </w:tr>
      <w:tr w:rsidR="00FB61F9" w:rsidRPr="006C5636" w14:paraId="3A169F5C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AC06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541B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ใช้หลายเงื่อนไขพร้อมกันหรือยกเลิกตัวกรองได้</w:t>
            </w:r>
          </w:p>
        </w:tc>
      </w:tr>
      <w:tr w:rsidR="00FB61F9" w:rsidRPr="006C5636" w14:paraId="5F6D944A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67C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5676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เงื่อนไขไม่รองรับหรือโหลดข้อมูลไม่สำเร็จ</w:t>
            </w:r>
          </w:p>
        </w:tc>
      </w:tr>
      <w:tr w:rsidR="00FB61F9" w:rsidRPr="006C5636" w14:paraId="4FD70F29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D6F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61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93C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รายการสัตว์เลี้ยงแสดงตามเงื่อนไขที่เลือก</w:t>
            </w:r>
          </w:p>
        </w:tc>
      </w:tr>
    </w:tbl>
    <w:p w14:paraId="086D77E2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6A9CC05D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6249"/>
      </w:tblGrid>
      <w:tr w:rsidR="00FB61F9" w:rsidRPr="006C5636" w14:paraId="5F75C970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C908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04E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UC25</w:t>
            </w:r>
          </w:p>
        </w:tc>
      </w:tr>
      <w:tr w:rsidR="00FB61F9" w:rsidRPr="006C5636" w14:paraId="5608E985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DBE6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704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เรียกดูแดชบอร์ดภาพรวม</w:t>
            </w:r>
          </w:p>
        </w:tc>
      </w:tr>
      <w:tr w:rsidR="00FB61F9" w:rsidRPr="006C5636" w14:paraId="2E8EE773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871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FC7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4C47D0AA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2038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E9A0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สรุปสถานการณ์ งานสำคัญ และข้อมูลสำหรับวางแผนบริการของเทศบาลท่าโพธ์</w:t>
            </w:r>
          </w:p>
        </w:tc>
      </w:tr>
      <w:tr w:rsidR="00FB61F9" w:rsidRPr="006C5636" w14:paraId="11B2C0C8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CE69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7311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เจ้าหน้าที่เข้าสู่ระบบและมีสิทธิ์ดูแดชบอร์ด</w:t>
            </w:r>
          </w:p>
        </w:tc>
      </w:tr>
      <w:tr w:rsidR="00FB61F9" w:rsidRPr="006C5636" w14:paraId="3498B788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7D7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7EDE" w14:textId="0AC8A659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ระบบแสดงจำนวนสุนัข แมว สัตว์เลี้ยงในพื้นที่ และข้อมูลรอตรวจสอบ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ระบบแสดงความครอบคลุมวัคซีน การทำหมัน รายการใกล้ครบกำหนด และรายการเลยกำหนด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ระบบแสดงแนวโน้มตามช่วงเวลาและจำนวนรายหมู่บ้าน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ระบบแสดงงานเร่งด่วน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เจ้าหน้าที่ใช้ตัวกรองกลาง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6. เจ้าหน้าที่กดตัวเลขหรือกราฟเพื่อเปิดรายการ</w:t>
            </w:r>
          </w:p>
        </w:tc>
      </w:tr>
      <w:tr w:rsidR="00FB61F9" w:rsidRPr="006C5636" w14:paraId="43D66062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AEA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B0D9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กรองตามหมู่บ้าน ประเภท เพศ สถานะวัคซีน สถานะทำหมัน หรือช่วงเวลาได้</w:t>
            </w:r>
          </w:p>
        </w:tc>
      </w:tr>
      <w:tr w:rsidR="00FB61F9" w:rsidRPr="006C5636" w14:paraId="60B58BC7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C5E5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78D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ข้อมูลบางส่วนโหลดไม่สำเร็จ ระบบแสดงเวลาปรับปรุงล่าสุดและส่วนที่ขาดหาย</w:t>
            </w:r>
          </w:p>
        </w:tc>
      </w:tr>
      <w:tr w:rsidR="00FB61F9" w:rsidRPr="006C5636" w14:paraId="1D67E078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034C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62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6585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เจ้าหน้าที่เห็นภาพรวมจากทะเบียนทางการและเปิดรายการที่ต้องดำเนินการได้</w:t>
            </w:r>
          </w:p>
        </w:tc>
      </w:tr>
    </w:tbl>
    <w:p w14:paraId="351B0D92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69E479CC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FB61F9" w:rsidRPr="006C5636" w14:paraId="752B0703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1663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52E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UC26</w:t>
            </w:r>
          </w:p>
        </w:tc>
      </w:tr>
      <w:tr w:rsidR="00FB61F9" w:rsidRPr="006C5636" w14:paraId="1C9B352A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E68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1E1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เรียกดูตำแหน่งสัตว์เลี้ยงบนแผนที่</w:t>
            </w:r>
          </w:p>
        </w:tc>
      </w:tr>
      <w:tr w:rsidR="00FB61F9" w:rsidRPr="006C5636" w14:paraId="21F949D6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34E9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A075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2F1BC59A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626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68E3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แสดงตำแหน่งสถานที่เลี้ยงและจำนวนสัตว์เลี้ยงเชิงพื้นที่เพื่อวางแผนบริการ</w:t>
            </w:r>
          </w:p>
        </w:tc>
      </w:tr>
      <w:tr w:rsidR="00FB61F9" w:rsidRPr="006C5636" w14:paraId="50AE85D5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800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947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ทะเบียนสัตว์เลี้ยงมีพิกัดและเจ้าหน้าที่มีสิทธิ์ดูแผนที่</w:t>
            </w:r>
          </w:p>
        </w:tc>
      </w:tr>
      <w:tr w:rsidR="00FB61F9" w:rsidRPr="006C5636" w14:paraId="2E28FF62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10F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28E8" w14:textId="4EA2654B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เปิดหน้าแผนที่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ระบบโหลดขอบเขตเทศบาลและหมู่บ้าน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ระบบแสดงจุดหรือกลุ่มตำแหน่ง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เจ้าหน้าที่เลือกตำแหน่ง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ระบบแสดงข้อมูลสรุปที่อนุญาต</w:t>
            </w:r>
          </w:p>
        </w:tc>
      </w:tr>
      <w:tr w:rsidR="00FB61F9" w:rsidRPr="006C5636" w14:paraId="19323961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A27CB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84B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สลับชั้นข้อมูลวัคซีน การทำหมัน หรือสถานะปัจจุบันได้</w:t>
            </w:r>
          </w:p>
        </w:tc>
      </w:tr>
      <w:tr w:rsidR="00FB61F9" w:rsidRPr="006C5636" w14:paraId="0E03E16C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FF53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FE51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แผนที่ภายนอกไม่พร้อม พิกัดไม่ถูกต้อง หรือข้อมูลตำแหน่งไม่ครบ</w:t>
            </w:r>
          </w:p>
        </w:tc>
      </w:tr>
      <w:tr w:rsidR="00FB61F9" w:rsidRPr="006C5636" w14:paraId="5D896806" w14:textId="77777777" w:rsidTr="00F97B90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A5B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0D07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เจ้าหน้าที่เห็นการกระจายตัวของสัตว์เลี้ยงโดยไม่เปิดเผยข้อมูลเกินสิทธิ์</w:t>
            </w:r>
          </w:p>
        </w:tc>
      </w:tr>
    </w:tbl>
    <w:p w14:paraId="7B689A73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76FA19AC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5966"/>
      </w:tblGrid>
      <w:tr w:rsidR="00FB61F9" w:rsidRPr="006C5636" w14:paraId="49173280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7CAE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FDDA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UC27</w:t>
            </w:r>
          </w:p>
        </w:tc>
      </w:tr>
      <w:tr w:rsidR="00FB61F9" w:rsidRPr="006C5636" w14:paraId="24409D5D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227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BA0B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กรองข้อมูลบนแผนที่</w:t>
            </w:r>
          </w:p>
        </w:tc>
      </w:tr>
      <w:tr w:rsidR="00FB61F9" w:rsidRPr="006C5636" w14:paraId="437A0B62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1C45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50E8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628D87FF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381F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F3D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จำกัดจุดและพื้นที่บนแผนที่ตามเงื่อนไขเพื่อค้นหาพื้นที่ที่ต้องดำเนินงาน</w:t>
            </w:r>
          </w:p>
        </w:tc>
      </w:tr>
      <w:tr w:rsidR="00FB61F9" w:rsidRPr="006C5636" w14:paraId="6F17C7A9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73C5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3D03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เจ้าหน้าที่เปิดหน้าแผนที่</w:t>
            </w:r>
          </w:p>
        </w:tc>
      </w:tr>
      <w:tr w:rsidR="00FB61F9" w:rsidRPr="006C5636" w14:paraId="3AB7EE3A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39DF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34F9" w14:textId="4714DA98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เปิดตัวกรองแผนที่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เลือกหมู่บ้าน ประเภทสัตว์เลี้ยง สถานะวัคซีน สถานะทำหมัน หรือสถานะปัจจุบัน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ยืนยันตัวกรอง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ระบบปรับจุด กลุ่มตำแหน่ง และตัวเลขสรุป</w:t>
            </w:r>
          </w:p>
        </w:tc>
      </w:tr>
      <w:tr w:rsidR="00FB61F9" w:rsidRPr="006C5636" w14:paraId="1BFECC4E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02A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0D95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ใช้หลายเงื่อนไขพร้อมกันหรือคืนค่าแผนที่ทั้งหมดได้</w:t>
            </w:r>
          </w:p>
        </w:tc>
      </w:tr>
      <w:tr w:rsidR="00FB61F9" w:rsidRPr="006C5636" w14:paraId="2A34EB90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07CD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256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เงื่อนไขไม่รองรับหรือโหลดข้อมูลเชิงพื้นที่ไม่สำเร็จ</w:t>
            </w:r>
          </w:p>
        </w:tc>
      </w:tr>
      <w:tr w:rsidR="00FB61F9" w:rsidRPr="006C5636" w14:paraId="7144944F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DB28D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B0C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แผนที่และข้อมูลสรุปแสดงตามเงื่อนไขเดียวกัน</w:t>
            </w:r>
          </w:p>
        </w:tc>
      </w:tr>
    </w:tbl>
    <w:p w14:paraId="6EFA7D61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1AA8D49F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5966"/>
      </w:tblGrid>
      <w:tr w:rsidR="00FB61F9" w:rsidRPr="006C5636" w14:paraId="45A6F8FF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9E4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193F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UC28</w:t>
            </w:r>
          </w:p>
        </w:tc>
      </w:tr>
      <w:tr w:rsidR="00FB61F9" w:rsidRPr="006C5636" w14:paraId="7A270AB6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B2F4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363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จัดการข้อมูลหมู่บ้าน</w:t>
            </w:r>
          </w:p>
        </w:tc>
      </w:tr>
      <w:tr w:rsidR="00FB61F9" w:rsidRPr="006C5636" w14:paraId="43D2AE4F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2D86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FEF5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1CE6B020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5D41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6ED9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เพิ่ม เรียกดู แก้ไข หรือปรับสถานะข้อมูลหมู่บ้านที่ใช้กับที่อยู่ ตัวกรอง และแผนที่</w:t>
            </w:r>
          </w:p>
        </w:tc>
      </w:tr>
      <w:tr w:rsidR="00FB61F9" w:rsidRPr="006C5636" w14:paraId="3D576FC7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F7A6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169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เจ้าหน้าที่มีสิทธิ์ตั้งค่าระบบ</w:t>
            </w:r>
          </w:p>
        </w:tc>
      </w:tr>
      <w:tr w:rsidR="00FB61F9" w:rsidRPr="006C5636" w14:paraId="5715801A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805B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31F53" w14:textId="0612C5B9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เปิดเมนูข้อมูลหมู่บ้าน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เลือกการดำเนินการ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กรอกชื่อ รหัส หรือลำดับแสดงผล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ตรวจสอบการใช้งานข้อมูล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บันทึกข้อมูล</w:t>
            </w:r>
          </w:p>
        </w:tc>
      </w:tr>
      <w:tr w:rsidR="00FB61F9" w:rsidRPr="006C5636" w14:paraId="45D389C3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0543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AA11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ปิดการใช้งานหมู่บ้านที่เลิกใช้โดยไม่ลบประวัติได้</w:t>
            </w:r>
          </w:p>
        </w:tc>
      </w:tr>
      <w:tr w:rsidR="00FB61F9" w:rsidRPr="006C5636" w14:paraId="28CD62B0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C878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7A22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รหัสซ้ำ ข้อมูลถูกใช้งาน หรือไม่มีสิทธิ์แก้ไข</w:t>
            </w:r>
          </w:p>
        </w:tc>
      </w:tr>
      <w:tr w:rsidR="00FB61F9" w:rsidRPr="006C5636" w14:paraId="1AB92EDE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C8FC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59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E5D9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ข้อมูลหมู่บ้านพร้อมใช้ในแบบฟอร์ม ตัวกรอง แดชบอร์ด และแผนที่</w:t>
            </w:r>
          </w:p>
        </w:tc>
      </w:tr>
    </w:tbl>
    <w:p w14:paraId="4D47B94A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p w14:paraId="539C2007" w14:textId="77777777" w:rsidR="00FB61F9" w:rsidRPr="006C5636" w:rsidRDefault="00FB61F9" w:rsidP="00FB61F9">
      <w:pPr>
        <w:rPr>
          <w:rFonts w:ascii="TH SarabunPSK" w:hAnsi="TH SarabunPSK" w:cs="TH SarabunPSK"/>
          <w:noProof/>
          <w:sz w:val="28"/>
          <w:szCs w:val="28"/>
        </w:rPr>
      </w:pPr>
    </w:p>
    <w:tbl>
      <w:tblPr>
        <w:tblW w:w="109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6391"/>
      </w:tblGrid>
      <w:tr w:rsidR="00FB61F9" w:rsidRPr="006C5636" w14:paraId="3E85B0CE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85B6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รหัสกรณีการใช้งาน (Use Case ID)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507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hAnsi="TH SarabunPSK" w:cs="TH SarabunPSK"/>
                <w:noProof/>
                <w:sz w:val="28"/>
                <w:szCs w:val="28"/>
              </w:rPr>
              <w:t>UC29</w:t>
            </w:r>
          </w:p>
        </w:tc>
      </w:tr>
      <w:tr w:rsidR="00FB61F9" w:rsidRPr="006C5636" w14:paraId="2FACFB93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99B1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ชื่อกรณีการใช้งาน (Use Case Name)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E06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จัดการข้อมูลบัญชีเจ้าหน้าที่</w:t>
            </w:r>
          </w:p>
        </w:tc>
      </w:tr>
      <w:tr w:rsidR="00FB61F9" w:rsidRPr="006C5636" w14:paraId="2D34E3E1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C066E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ผู้ใช้งานหลัก (Primary Actor)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F5D2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เจ้าหน้าที่เทศบาล</w:t>
            </w:r>
          </w:p>
        </w:tc>
      </w:tr>
      <w:tr w:rsidR="00FB61F9" w:rsidRPr="006C5636" w14:paraId="7EB449A8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6F23F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คำอธิบาย (Description)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4DF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เพิ่ม เรียกดู แก้ไข ปรับสถานะ หรือกำหนดสิทธิ์บัญชีเจ้าหน้าที่</w:t>
            </w:r>
          </w:p>
        </w:tc>
      </w:tr>
      <w:tr w:rsidR="00FB61F9" w:rsidRPr="006C5636" w14:paraId="4B8F73A4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AAA10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เงื่อนไขก่อนเริ่ม (Preconditions)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27B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เจ้าหน้าที่มีสิทธิ์ดูแลบัญชีผู้ใช้งาน</w:t>
            </w:r>
          </w:p>
        </w:tc>
      </w:tr>
      <w:tr w:rsidR="00FB61F9" w:rsidRPr="006C5636" w14:paraId="3292B7C0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44473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ขั้นตอนการทำงานหลัก (Main Flow)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FE0B" w14:textId="0277B68C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1. เปิดเมนูบัญชีเจ้าหน้าที่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2. เลือกการดำเนินการ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3. กรอกข้อมูลบัญชี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4. กำหนดสิทธิ์และพื้นที่รับผิดชอบ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5. ตรวจสอบชื่อผู้ใช้ซ้ำ</w:t>
            </w: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br/>
              <w:t>6. บันทึกข้อมูล</w:t>
            </w:r>
          </w:p>
        </w:tc>
      </w:tr>
      <w:tr w:rsidR="00FB61F9" w:rsidRPr="006C5636" w14:paraId="28F162A9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0CB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ขั้นตอนทางเลือก (Alternative Flow)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51C7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ระงับบัญชีที่ไม่ใช้งานหรือบังคับเปลี่ยนรหัสผ่านได้</w:t>
            </w:r>
          </w:p>
        </w:tc>
      </w:tr>
      <w:tr w:rsidR="00FB61F9" w:rsidRPr="006C5636" w14:paraId="49D71D1B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2C309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ขั้นตอนกรณีผิดพลาด (Exception Flow)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21B7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ชื่อผู้ใช้ซ้ำ กำหนดสิทธิ์เกินอำนาจ หรือพยายามระงับบัญชีของตนเองโดยไม่มีผู้ดูแลอื่น</w:t>
            </w:r>
          </w:p>
        </w:tc>
      </w:tr>
      <w:tr w:rsidR="00FB61F9" w:rsidRPr="006C5636" w14:paraId="3687D4CB" w14:textId="77777777" w:rsidTr="00C5283C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4746A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เงื่อนไขหลังสิ้นสุด (Postconditions)</w:t>
            </w:r>
          </w:p>
        </w:tc>
        <w:tc>
          <w:tcPr>
            <w:tcW w:w="6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FE04" w14:textId="77777777" w:rsidR="00FB61F9" w:rsidRPr="006C5636" w:rsidRDefault="00FB61F9" w:rsidP="00F97B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hAnsi="TH SarabunPSK" w:cs="TH SarabunPSK"/>
                <w:noProof/>
                <w:sz w:val="28"/>
                <w:szCs w:val="28"/>
              </w:rPr>
            </w:pPr>
            <w:r w:rsidRPr="006C5636">
              <w:rPr>
                <w:rFonts w:ascii="TH SarabunPSK" w:eastAsia="Arial Unicode MS" w:hAnsi="TH SarabunPSK" w:cs="TH SarabunPSK"/>
                <w:noProof/>
                <w:sz w:val="28"/>
                <w:szCs w:val="28"/>
              </w:rPr>
              <w:t>บัญชีเจ้าหน้าที่และสิทธิ์การใช้งานได้รับการปรับปรุง</w:t>
            </w:r>
          </w:p>
        </w:tc>
      </w:tr>
    </w:tbl>
    <w:p w14:paraId="7F1E3173" w14:textId="22A0D9CB" w:rsidR="00FB61F9" w:rsidRPr="00D70E02" w:rsidRDefault="00FB61F9" w:rsidP="00D70E02">
      <w:pPr>
        <w:rPr>
          <w:rFonts w:ascii="TH SarabunPSK" w:hAnsi="TH SarabunPSK" w:cs="TH SarabunPSK"/>
          <w:noProof/>
          <w:sz w:val="28"/>
          <w:szCs w:val="28"/>
          <w:cs/>
        </w:rPr>
      </w:pPr>
      <w:r w:rsidRPr="006C5636">
        <w:rPr>
          <w:rFonts w:ascii="TH SarabunPSK" w:hAnsi="TH SarabunPSK" w:cs="TH SarabunPSK"/>
          <w:noProof/>
          <w:sz w:val="28"/>
          <w:szCs w:val="28"/>
        </w:rPr>
        <w:br w:type="page"/>
      </w:r>
    </w:p>
    <w:sectPr w:rsidR="00FB61F9" w:rsidRPr="00D70E02" w:rsidSect="00EE638F">
      <w:footerReference w:type="default" r:id="rId13"/>
      <w:type w:val="continuous"/>
      <w:pgSz w:w="12240" w:h="15840"/>
      <w:pgMar w:top="907" w:right="720" w:bottom="90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E3827" w14:textId="77777777" w:rsidR="003455EF" w:rsidRPr="001B64F1" w:rsidRDefault="003455EF">
      <w:pPr>
        <w:spacing w:after="0" w:line="240" w:lineRule="auto"/>
      </w:pPr>
      <w:r w:rsidRPr="001B64F1">
        <w:separator/>
      </w:r>
    </w:p>
  </w:endnote>
  <w:endnote w:type="continuationSeparator" w:id="0">
    <w:p w14:paraId="7356EF24" w14:textId="77777777" w:rsidR="003455EF" w:rsidRPr="001B64F1" w:rsidRDefault="003455EF">
      <w:pPr>
        <w:spacing w:after="0" w:line="240" w:lineRule="auto"/>
      </w:pPr>
      <w:r w:rsidRPr="001B64F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EEB5" w14:textId="4A162A58" w:rsidR="00885F90" w:rsidRPr="001B64F1" w:rsidRDefault="00885F90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B4BFD" w14:textId="3BF7F339" w:rsidR="003518D3" w:rsidRPr="001B64F1" w:rsidRDefault="003518D3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55B3E" w14:textId="451D3E50" w:rsidR="003518D3" w:rsidRPr="001B64F1" w:rsidRDefault="003518D3">
    <w:pPr>
      <w:pStyle w:val="a7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7CDD3" w14:textId="7777AC63" w:rsidR="00EE638F" w:rsidRPr="001B64F1" w:rsidRDefault="00EE638F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072A2" w14:textId="77777777" w:rsidR="003455EF" w:rsidRPr="001B64F1" w:rsidRDefault="003455EF">
      <w:pPr>
        <w:spacing w:after="0" w:line="240" w:lineRule="auto"/>
      </w:pPr>
      <w:r w:rsidRPr="001B64F1">
        <w:separator/>
      </w:r>
    </w:p>
  </w:footnote>
  <w:footnote w:type="continuationSeparator" w:id="0">
    <w:p w14:paraId="206C8D93" w14:textId="77777777" w:rsidR="003455EF" w:rsidRPr="001B64F1" w:rsidRDefault="003455EF">
      <w:pPr>
        <w:spacing w:after="0" w:line="240" w:lineRule="auto"/>
      </w:pPr>
      <w:r w:rsidRPr="001B64F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007449">
    <w:abstractNumId w:val="8"/>
  </w:num>
  <w:num w:numId="2" w16cid:durableId="98839981">
    <w:abstractNumId w:val="6"/>
  </w:num>
  <w:num w:numId="3" w16cid:durableId="2071804569">
    <w:abstractNumId w:val="5"/>
  </w:num>
  <w:num w:numId="4" w16cid:durableId="170878609">
    <w:abstractNumId w:val="4"/>
  </w:num>
  <w:num w:numId="5" w16cid:durableId="1188565515">
    <w:abstractNumId w:val="7"/>
  </w:num>
  <w:num w:numId="6" w16cid:durableId="459808889">
    <w:abstractNumId w:val="3"/>
  </w:num>
  <w:num w:numId="7" w16cid:durableId="408042723">
    <w:abstractNumId w:val="2"/>
  </w:num>
  <w:num w:numId="8" w16cid:durableId="189495152">
    <w:abstractNumId w:val="1"/>
  </w:num>
  <w:num w:numId="9" w16cid:durableId="99156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BA3"/>
    <w:rsid w:val="0006063C"/>
    <w:rsid w:val="00101384"/>
    <w:rsid w:val="0015074B"/>
    <w:rsid w:val="001B64F1"/>
    <w:rsid w:val="001F2520"/>
    <w:rsid w:val="002857B1"/>
    <w:rsid w:val="0029639D"/>
    <w:rsid w:val="00326F90"/>
    <w:rsid w:val="003455EF"/>
    <w:rsid w:val="00351787"/>
    <w:rsid w:val="003518D3"/>
    <w:rsid w:val="0045434B"/>
    <w:rsid w:val="00585E32"/>
    <w:rsid w:val="005A51BC"/>
    <w:rsid w:val="005B5863"/>
    <w:rsid w:val="005C36DA"/>
    <w:rsid w:val="005C7C43"/>
    <w:rsid w:val="006C5636"/>
    <w:rsid w:val="0081236F"/>
    <w:rsid w:val="00881F13"/>
    <w:rsid w:val="00885F90"/>
    <w:rsid w:val="008C005A"/>
    <w:rsid w:val="009231CD"/>
    <w:rsid w:val="00995793"/>
    <w:rsid w:val="00A73F31"/>
    <w:rsid w:val="00A853F9"/>
    <w:rsid w:val="00AA1D8D"/>
    <w:rsid w:val="00B47730"/>
    <w:rsid w:val="00BA7BAF"/>
    <w:rsid w:val="00C5283C"/>
    <w:rsid w:val="00CB0664"/>
    <w:rsid w:val="00D70E02"/>
    <w:rsid w:val="00E02CE5"/>
    <w:rsid w:val="00E25A83"/>
    <w:rsid w:val="00EE638F"/>
    <w:rsid w:val="00F33323"/>
    <w:rsid w:val="00F5587F"/>
    <w:rsid w:val="00FB61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E5327A"/>
  <w14:defaultImageDpi w14:val="300"/>
  <w15:docId w15:val="{0B765BF4-AB34-408D-B1D1-D9A17B27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eastAsia="TH Sarabun New" w:hAnsi="TH Sarabun New"/>
      <w:sz w:val="24"/>
      <w:lang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Normal"/>
    <w:rsid w:val="00FB61F9"/>
    <w:pPr>
      <w:spacing w:after="0"/>
    </w:pPr>
    <w:rPr>
      <w:rFonts w:ascii="Arial" w:eastAsia="Arial" w:hAnsi="Arial" w:cs="Arial"/>
      <w:lang w:val="th" w:bidi="th-TH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34</Pages>
  <Words>4082</Words>
  <Characters>23269</Characters>
  <Application>Microsoft Office Word</Application>
  <DocSecurity>0</DocSecurity>
  <Lines>193</Lines>
  <Paragraphs>54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การออกแบบ_V2_ระบบบริหารจัดการทะเบียนสุนัขและแมว เทศบาลท่าโพธ์</vt:lpstr>
      <vt:lpstr/>
    </vt:vector>
  </TitlesOfParts>
  <Manager/>
  <Company/>
  <LinksUpToDate>false</LinksUpToDate>
  <CharactersWithSpaces>27297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การออกแบบ_V2_ระบบบริหารจัดการทะเบียนสุนัขและแมว เทศบาลท่าโพธ์</dc:title>
  <dc:subject>System Design - PRMS-TSM</dc:subject>
  <dc:creator>python-docx</dc:creator>
  <cp:keywords>PRMS-TSM, สุนัข, แมว, เทศบาลท่าโพธ์, System Design</cp:keywords>
  <dc:description>generated by python-docx</dc:description>
  <cp:lastModifiedBy>Adisak aiamthongkum</cp:lastModifiedBy>
  <cp:revision>9</cp:revision>
  <dcterms:created xsi:type="dcterms:W3CDTF">2026-07-17T12:32:00Z</dcterms:created>
  <dcterms:modified xsi:type="dcterms:W3CDTF">2026-07-20T09:02:00Z</dcterms:modified>
  <cp:category/>
</cp:coreProperties>
</file>