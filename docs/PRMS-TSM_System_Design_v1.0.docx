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C6FDD" w14:textId="77777777" w:rsidR="00434A50" w:rsidRDefault="00033AB8">
      <w:pPr>
        <w:spacing w:before="1720" w:after="240"/>
        <w:jc w:val="center"/>
      </w:pPr>
      <w:r>
        <w:rPr>
          <w:b/>
          <w:color w:val="2E74B5"/>
        </w:rPr>
        <w:t>SYSTEM DESIGN SPECIFICATION</w:t>
      </w:r>
    </w:p>
    <w:p w14:paraId="62FC4E92" w14:textId="77777777" w:rsidR="00434A50" w:rsidRDefault="00033AB8">
      <w:pPr>
        <w:spacing w:after="200"/>
        <w:jc w:val="center"/>
      </w:pPr>
      <w:r>
        <w:rPr>
          <w:b/>
          <w:color w:val="17365D"/>
          <w:sz w:val="62"/>
        </w:rPr>
        <w:t>PRMS-TSM</w:t>
      </w:r>
    </w:p>
    <w:p w14:paraId="045F165A" w14:textId="77777777" w:rsidR="00434A50" w:rsidRDefault="00033AB8">
      <w:pPr>
        <w:spacing w:after="80"/>
        <w:jc w:val="center"/>
      </w:pPr>
      <w:r>
        <w:rPr>
          <w:b/>
          <w:color w:val="44546A"/>
          <w:sz w:val="30"/>
        </w:rPr>
        <w:t>Pet Registration System for Tha Pho Municipality</w:t>
      </w:r>
    </w:p>
    <w:p w14:paraId="4EE92FF8" w14:textId="77777777" w:rsidR="00434A50" w:rsidRDefault="00033AB8">
      <w:pPr>
        <w:spacing w:after="1000"/>
        <w:jc w:val="center"/>
      </w:pPr>
      <w:r>
        <w:rPr>
          <w:b/>
          <w:color w:val="2E74B5"/>
          <w:sz w:val="34"/>
        </w:rPr>
        <w:t>ระบบทะเบียนสุนัขและแมว เทศบาลท่าโพธ์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434A50" w14:paraId="7A390753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21C8D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รายการ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E36CD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รายละเอียด</w:t>
            </w:r>
          </w:p>
        </w:tc>
      </w:tr>
      <w:tr w:rsidR="00434A50" w14:paraId="6CED2E31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AE579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เอกสาร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4993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System Design Specification</w:t>
            </w:r>
          </w:p>
        </w:tc>
      </w:tr>
      <w:tr w:rsidR="00434A50" w14:paraId="7A8AFF39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20AEE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เวอร์ชัน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A3EE0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1.0</w:t>
            </w:r>
          </w:p>
        </w:tc>
      </w:tr>
      <w:tr w:rsidR="00434A50" w14:paraId="146D5F77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E2478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สถานะ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9E5B0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 xml:space="preserve">Baseline </w:t>
            </w:r>
            <w:r>
              <w:rPr>
                <w:sz w:val="18"/>
              </w:rPr>
              <w:t>สำหรับพัฒนาและทดสอบ</w:t>
            </w:r>
          </w:p>
        </w:tc>
      </w:tr>
      <w:tr w:rsidR="00434A50" w14:paraId="1BBD7ADF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4197E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วันที่จัดทำ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2D8A2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 xml:space="preserve">15 </w:t>
            </w:r>
            <w:r>
              <w:rPr>
                <w:sz w:val="18"/>
              </w:rPr>
              <w:t>กรกฎาคม 2569</w:t>
            </w:r>
          </w:p>
        </w:tc>
      </w:tr>
      <w:tr w:rsidR="00434A50" w14:paraId="0569CE5C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F8372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หน่วยงาน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27C5E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เทศบาลท่าโพธ์</w:t>
            </w:r>
          </w:p>
        </w:tc>
      </w:tr>
      <w:tr w:rsidR="00434A50" w14:paraId="7319040E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E5957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การจัดชั้นข้อมูล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6481A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ใช้ภายในโครงการ</w:t>
            </w:r>
          </w:p>
        </w:tc>
      </w:tr>
    </w:tbl>
    <w:p w14:paraId="21BD7B9B" w14:textId="77777777" w:rsidR="00434A50" w:rsidRDefault="00434A50">
      <w:pPr>
        <w:spacing w:after="40"/>
      </w:pP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34A50" w14:paraId="652D483B" w14:textId="77777777">
        <w:trPr>
          <w:cantSplit/>
        </w:trPr>
        <w:tc>
          <w:tcPr>
            <w:tcW w:w="9360" w:type="dxa"/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BC026" w14:textId="77777777" w:rsidR="00434A50" w:rsidRDefault="00033AB8">
            <w:pPr>
              <w:spacing w:after="60"/>
            </w:pPr>
            <w:r>
              <w:rPr>
                <w:b/>
                <w:color w:val="17365D"/>
                <w:sz w:val="21"/>
              </w:rPr>
              <w:t>ขอบเขตของฉบับนี้</w:t>
            </w:r>
          </w:p>
          <w:p w14:paraId="78475FA5" w14:textId="77777777" w:rsidR="00434A50" w:rsidRDefault="00033AB8">
            <w:pPr>
              <w:spacing w:after="0" w:line="288" w:lineRule="auto"/>
            </w:pPr>
            <w:r>
              <w:rPr>
                <w:sz w:val="20"/>
              </w:rPr>
              <w:t>กำหนดความต้องการ กฎธุรกิจ แบบข้อมูล สถาปัตยกรรม ความปลอดภัย เกณฑ์ยอมรับ และแผนดำเนินงานสำหรับระบบ PRMS-TSM โดยใช้คำเรียกหน่วยงานว่า “เทศบาลท่าโพธ์” ตลอดทั้งเอกสาร</w:t>
            </w:r>
          </w:p>
        </w:tc>
      </w:tr>
    </w:tbl>
    <w:p w14:paraId="1538F30D" w14:textId="77777777" w:rsidR="00434A50" w:rsidRDefault="00434A50">
      <w:pPr>
        <w:spacing w:after="40"/>
      </w:pPr>
    </w:p>
    <w:p w14:paraId="44D0F79D" w14:textId="77777777" w:rsidR="00434A50" w:rsidRDefault="00033AB8">
      <w:r>
        <w:br w:type="page"/>
      </w:r>
    </w:p>
    <w:p w14:paraId="1FB81D3A" w14:textId="77777777" w:rsidR="00434A50" w:rsidRDefault="00033AB8">
      <w:pPr>
        <w:pStyle w:val="1"/>
      </w:pPr>
      <w:bookmarkStart w:id="0" w:name="_Toc235017710"/>
      <w:r>
        <w:lastRenderedPageBreak/>
        <w:t>การควบคุมเอกสาร</w:t>
      </w:r>
      <w:bookmarkEnd w:id="0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0"/>
        <w:gridCol w:w="1500"/>
        <w:gridCol w:w="3000"/>
        <w:gridCol w:w="3760"/>
      </w:tblGrid>
      <w:tr w:rsidR="00434A50" w14:paraId="46FD61BC" w14:textId="77777777">
        <w:trPr>
          <w:cantSplit/>
          <w:tblHeader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5EFB7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เวอร์ชัน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A41C9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วันที่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A6AB2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ผู้จัดทำ/ผู้ทบทวน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C3515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สาระสำคัญ</w:t>
            </w:r>
          </w:p>
        </w:tc>
      </w:tr>
      <w:tr w:rsidR="00434A50" w14:paraId="746D7236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53ED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1.0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F4A6B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 xml:space="preserve">15 </w:t>
            </w:r>
            <w:r>
              <w:rPr>
                <w:sz w:val="18"/>
              </w:rPr>
              <w:t>ก.ค. 2569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6C1DC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ทีมโครงการ PRMS-TSM / ผู้แทนเทศบาลท่าโพธ์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81C2C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จัดทำ Baseline สำหรับพัฒนา</w:t>
            </w:r>
          </w:p>
        </w:tc>
      </w:tr>
    </w:tbl>
    <w:p w14:paraId="25C38498" w14:textId="77777777" w:rsidR="00434A50" w:rsidRDefault="00434A50">
      <w:pPr>
        <w:spacing w:after="40"/>
      </w:pPr>
    </w:p>
    <w:p w14:paraId="58C2822D" w14:textId="77777777" w:rsidR="00434A50" w:rsidRDefault="00033AB8">
      <w:pPr>
        <w:pStyle w:val="21"/>
      </w:pPr>
      <w:bookmarkStart w:id="1" w:name="_Toc235017711"/>
      <w:r>
        <w:t>สถานะการอนุมัติ</w:t>
      </w:r>
      <w:bookmarkEnd w:id="1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700"/>
        <w:gridCol w:w="1800"/>
        <w:gridCol w:w="2760"/>
      </w:tblGrid>
      <w:tr w:rsidR="00434A50" w14:paraId="497F1B78" w14:textId="77777777"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8D2B6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บทบาท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86C35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ชื่อ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BE9CB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วันที่</w:t>
            </w:r>
          </w:p>
        </w:tc>
        <w:tc>
          <w:tcPr>
            <w:tcW w:w="2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507F4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ผลการพิจารณา</w:t>
            </w:r>
          </w:p>
        </w:tc>
      </w:tr>
      <w:tr w:rsidR="00434A50" w14:paraId="288DBC2E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D9FF0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เจ้าของโครงการ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D8FC2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________________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0C995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____________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25D9A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 xml:space="preserve">□ </w:t>
            </w:r>
            <w:r>
              <w:rPr>
                <w:sz w:val="18"/>
              </w:rPr>
              <w:t>อนุมัติ  □ แก้ไข</w:t>
            </w:r>
          </w:p>
        </w:tc>
      </w:tr>
      <w:tr w:rsidR="00434A50" w14:paraId="1D2A9A5A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90561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ผู้แทนงานสาธารณสุข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03DD2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________________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06420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____________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DFA5D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 xml:space="preserve">□ </w:t>
            </w:r>
            <w:r>
              <w:rPr>
                <w:sz w:val="18"/>
              </w:rPr>
              <w:t>อนุมัติ  □ แก้ไข</w:t>
            </w:r>
          </w:p>
        </w:tc>
      </w:tr>
      <w:tr w:rsidR="00434A50" w14:paraId="400D16B8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03D00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ผู้ดูแลระบบสารสนเทศ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0D55C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________________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5F247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____________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C6F0C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 xml:space="preserve">□ </w:t>
            </w:r>
            <w:r>
              <w:rPr>
                <w:sz w:val="18"/>
              </w:rPr>
              <w:t>อนุมัติ  □ แก้ไข</w:t>
            </w:r>
          </w:p>
        </w:tc>
      </w:tr>
    </w:tbl>
    <w:p w14:paraId="512D783E" w14:textId="77777777" w:rsidR="00434A50" w:rsidRDefault="00434A50">
      <w:pPr>
        <w:spacing w:after="40"/>
      </w:pPr>
    </w:p>
    <w:p w14:paraId="586AD5D6" w14:textId="77777777" w:rsidR="00434A50" w:rsidRDefault="00033AB8">
      <w:pPr>
        <w:pStyle w:val="1"/>
      </w:pPr>
      <w:bookmarkStart w:id="2" w:name="_Toc235017712"/>
      <w:r>
        <w:t>สารบัญ</w:t>
      </w:r>
      <w:bookmarkEnd w:id="2"/>
    </w:p>
    <w:p w14:paraId="001DB1CB" w14:textId="36162BF3" w:rsidR="00B37DED" w:rsidRDefault="00033AB8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r>
        <w:rPr>
          <w:color w:val="44546A"/>
          <w:sz w:val="18"/>
        </w:rPr>
        <w:fldChar w:fldCharType="begin"/>
      </w:r>
      <w:r>
        <w:rPr>
          <w:color w:val="44546A"/>
          <w:sz w:val="18"/>
        </w:rPr>
        <w:instrText>TOC \o "1-2" \h \z \u</w:instrText>
      </w:r>
      <w:r>
        <w:rPr>
          <w:color w:val="44546A"/>
          <w:sz w:val="18"/>
        </w:rPr>
        <w:fldChar w:fldCharType="separate"/>
      </w:r>
      <w:hyperlink w:anchor="_Toc235017710" w:history="1">
        <w:r w:rsidR="00B37DED" w:rsidRPr="00B43339">
          <w:rPr>
            <w:rStyle w:val="affa"/>
            <w:noProof/>
          </w:rPr>
          <w:t>การควบคุมเอกสาร</w:t>
        </w:r>
        <w:r w:rsidR="00B37DED">
          <w:rPr>
            <w:noProof/>
            <w:webHidden/>
          </w:rPr>
          <w:tab/>
        </w:r>
        <w:r w:rsidR="00B37DED">
          <w:rPr>
            <w:noProof/>
            <w:webHidden/>
          </w:rPr>
          <w:fldChar w:fldCharType="begin"/>
        </w:r>
        <w:r w:rsidR="00B37DED">
          <w:rPr>
            <w:noProof/>
            <w:webHidden/>
          </w:rPr>
          <w:instrText xml:space="preserve"> PAGEREF _Toc235017710 \h </w:instrText>
        </w:r>
        <w:r w:rsidR="00B37DED">
          <w:rPr>
            <w:noProof/>
            <w:webHidden/>
          </w:rPr>
        </w:r>
        <w:r w:rsidR="00B37DED">
          <w:rPr>
            <w:noProof/>
            <w:webHidden/>
          </w:rPr>
          <w:fldChar w:fldCharType="separate"/>
        </w:r>
        <w:r w:rsidR="00B37DED">
          <w:rPr>
            <w:noProof/>
            <w:webHidden/>
          </w:rPr>
          <w:t>2</w:t>
        </w:r>
        <w:r w:rsidR="00B37DED">
          <w:rPr>
            <w:noProof/>
            <w:webHidden/>
          </w:rPr>
          <w:fldChar w:fldCharType="end"/>
        </w:r>
      </w:hyperlink>
    </w:p>
    <w:p w14:paraId="0E3A61CF" w14:textId="347DFB5C" w:rsidR="00B37DED" w:rsidRDefault="00B37DED">
      <w:pPr>
        <w:pStyle w:val="2a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11" w:history="1">
        <w:r w:rsidRPr="00B43339">
          <w:rPr>
            <w:rStyle w:val="affa"/>
            <w:noProof/>
          </w:rPr>
          <w:t>สถานะการอนุมัติ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C70A5B" w14:textId="62DF2C29" w:rsidR="00B37DED" w:rsidRDefault="00B37DED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12" w:history="1">
        <w:r w:rsidRPr="00B43339">
          <w:rPr>
            <w:rStyle w:val="affa"/>
            <w:noProof/>
          </w:rPr>
          <w:t>สารบัญ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EE52A32" w14:textId="7F5E4317" w:rsidR="00B37DED" w:rsidRDefault="00B37DED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13" w:history="1">
        <w:r w:rsidRPr="00B43339">
          <w:rPr>
            <w:rStyle w:val="affa"/>
            <w:noProof/>
          </w:rPr>
          <w:t>1. บทนำและขอบเขต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9083D3" w14:textId="74DAB7A1" w:rsidR="00B37DED" w:rsidRDefault="00B37DED">
      <w:pPr>
        <w:pStyle w:val="2a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14" w:history="1">
        <w:r w:rsidRPr="00B43339">
          <w:rPr>
            <w:rStyle w:val="affa"/>
            <w:noProof/>
          </w:rPr>
          <w:t>1.1 วัตถุประสงค์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1E1051" w14:textId="3AF3D5BD" w:rsidR="00B37DED" w:rsidRDefault="00B37DED">
      <w:pPr>
        <w:pStyle w:val="2a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15" w:history="1">
        <w:r w:rsidRPr="00B43339">
          <w:rPr>
            <w:rStyle w:val="affa"/>
            <w:noProof/>
          </w:rPr>
          <w:t>1.2 เป้าหมายของระบบ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64C507" w14:textId="4B61FAED" w:rsidR="00B37DED" w:rsidRDefault="00B37DED">
      <w:pPr>
        <w:pStyle w:val="2a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16" w:history="1">
        <w:r w:rsidRPr="00B43339">
          <w:rPr>
            <w:rStyle w:val="affa"/>
            <w:noProof/>
          </w:rPr>
          <w:t>1.3 ขอบเขตในรุ่น 1.0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E7499A" w14:textId="35353A2E" w:rsidR="00B37DED" w:rsidRDefault="00B37DED">
      <w:pPr>
        <w:pStyle w:val="2a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17" w:history="1">
        <w:r w:rsidRPr="00B43339">
          <w:rPr>
            <w:rStyle w:val="affa"/>
            <w:noProof/>
          </w:rPr>
          <w:t>1.4 สมมติฐานหลัก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FF6B4B" w14:textId="35C5BDED" w:rsidR="00B37DED" w:rsidRDefault="00B37DED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18" w:history="1">
        <w:r w:rsidRPr="00B43339">
          <w:rPr>
            <w:rStyle w:val="affa"/>
            <w:noProof/>
          </w:rPr>
          <w:t>2. ผู้ใช้งาน สิทธิ์ และช่องทาง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C3E7A0" w14:textId="5E21FBF9" w:rsidR="00B37DED" w:rsidRDefault="00B37DED">
      <w:pPr>
        <w:pStyle w:val="2a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19" w:history="1">
        <w:r w:rsidRPr="00B43339">
          <w:rPr>
            <w:rStyle w:val="affa"/>
            <w:noProof/>
          </w:rPr>
          <w:t>2.1 หลักการควบคุมสิทธิ์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99B4A0" w14:textId="3741D3F7" w:rsidR="00B37DED" w:rsidRDefault="00B37DED">
      <w:pPr>
        <w:pStyle w:val="2a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20" w:history="1">
        <w:r w:rsidRPr="00B43339">
          <w:rPr>
            <w:rStyle w:val="affa"/>
            <w:noProof/>
          </w:rPr>
          <w:t>2.2 ตารางสิทธิ์ระดับสูง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B32D40" w14:textId="4AC5EF3F" w:rsidR="00B37DED" w:rsidRDefault="00B37DED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21" w:history="1">
        <w:r w:rsidRPr="00B43339">
          <w:rPr>
            <w:rStyle w:val="affa"/>
            <w:noProof/>
          </w:rPr>
          <w:t>3.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DBC2E6" w14:textId="698C3511" w:rsidR="00B37DED" w:rsidRDefault="00B37DED">
      <w:pPr>
        <w:pStyle w:val="2a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22" w:history="1">
        <w:r w:rsidRPr="00B43339">
          <w:rPr>
            <w:rStyle w:val="affa"/>
            <w:noProof/>
          </w:rPr>
          <w:t>3.1 Non-Functional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D0B272" w14:textId="29F9A858" w:rsidR="00B37DED" w:rsidRDefault="00B37DED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23" w:history="1">
        <w:r w:rsidRPr="00B43339">
          <w:rPr>
            <w:rStyle w:val="affa"/>
            <w:noProof/>
          </w:rPr>
          <w:t>4. กฎธุรกิจและ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5A7E6E" w14:textId="6ECA8674" w:rsidR="00B37DED" w:rsidRDefault="00B37DED">
      <w:pPr>
        <w:pStyle w:val="2a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24" w:history="1">
        <w:r w:rsidRPr="00B43339">
          <w:rPr>
            <w:rStyle w:val="affa"/>
            <w:noProof/>
          </w:rPr>
          <w:t>4.1 State Machine ของคำขอ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B11296" w14:textId="746A08A9" w:rsidR="00B37DED" w:rsidRDefault="00B37DED">
      <w:pPr>
        <w:pStyle w:val="2a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25" w:history="1">
        <w:r w:rsidRPr="00B43339">
          <w:rPr>
            <w:rStyle w:val="affa"/>
            <w:noProof/>
          </w:rPr>
          <w:t>4.2 Workflow การตรวจสอบ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22C90D" w14:textId="4D87A567" w:rsidR="00B37DED" w:rsidRDefault="00B37DED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26" w:history="1">
        <w:r w:rsidRPr="00B43339">
          <w:rPr>
            <w:rStyle w:val="affa"/>
            <w:noProof/>
          </w:rPr>
          <w:t>5. แบบข้อมูลและฐานข้อมูล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D87D948" w14:textId="47C3D94B" w:rsidR="00B37DED" w:rsidRDefault="00B37DED">
      <w:pPr>
        <w:pStyle w:val="2a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27" w:history="1">
        <w:r w:rsidRPr="00B43339">
          <w:rPr>
            <w:rStyle w:val="affa"/>
            <w:noProof/>
          </w:rPr>
          <w:t>5.1 แบบจำลองความสัมพันธ์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A765AB" w14:textId="5D93B565" w:rsidR="00B37DED" w:rsidRDefault="00B37DED">
      <w:pPr>
        <w:pStyle w:val="2a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28" w:history="1">
        <w:r w:rsidRPr="00B43339">
          <w:rPr>
            <w:rStyle w:val="affa"/>
            <w:noProof/>
          </w:rPr>
          <w:t>5.2 มาตรฐานข้อมูล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F401AC" w14:textId="2EDA5EB9" w:rsidR="00B37DED" w:rsidRDefault="00B37DED">
      <w:pPr>
        <w:pStyle w:val="2a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29" w:history="1">
        <w:r w:rsidRPr="00B43339">
          <w:rPr>
            <w:rStyle w:val="affa"/>
            <w:noProof/>
          </w:rPr>
          <w:t>5.3 Validation สำคัญ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F1184B" w14:textId="1F304D49" w:rsidR="00B37DED" w:rsidRDefault="00B37DED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30" w:history="1">
        <w:r w:rsidRPr="00B43339">
          <w:rPr>
            <w:rStyle w:val="affa"/>
            <w:noProof/>
          </w:rPr>
          <w:t>6. สถาปัตยกรรมระบบ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3DFC58" w14:textId="12529FAD" w:rsidR="00B37DED" w:rsidRDefault="00B37DED">
      <w:pPr>
        <w:pStyle w:val="2a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31" w:history="1">
        <w:r w:rsidRPr="00B43339">
          <w:rPr>
            <w:rStyle w:val="affa"/>
            <w:noProof/>
          </w:rPr>
          <w:t>6.1 Logical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30682A1" w14:textId="38AD071B" w:rsidR="00B37DED" w:rsidRDefault="00B37DED">
      <w:pPr>
        <w:pStyle w:val="2a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32" w:history="1">
        <w:r w:rsidRPr="00B43339">
          <w:rPr>
            <w:rStyle w:val="affa"/>
            <w:noProof/>
          </w:rPr>
          <w:t>6.2 System Context และ 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BCE18FB" w14:textId="6ADBEFFF" w:rsidR="00B37DED" w:rsidRDefault="00B37DED">
      <w:pPr>
        <w:pStyle w:val="2a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33" w:history="1">
        <w:r w:rsidRPr="00B43339">
          <w:rPr>
            <w:rStyle w:val="affa"/>
            <w:noProof/>
          </w:rPr>
          <w:t>6.3 กลุ่ม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CA11B64" w14:textId="2E40AB07" w:rsidR="00B37DED" w:rsidRDefault="00B37DED">
      <w:pPr>
        <w:pStyle w:val="2a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34" w:history="1">
        <w:r w:rsidRPr="00B43339">
          <w:rPr>
            <w:rStyle w:val="affa"/>
            <w:noProof/>
          </w:rPr>
          <w:t>6.4 หลักการ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A4ACBC" w14:textId="22967AAF" w:rsidR="00B37DED" w:rsidRDefault="00B37DED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35" w:history="1">
        <w:r w:rsidRPr="00B43339">
          <w:rPr>
            <w:rStyle w:val="affa"/>
            <w:noProof/>
          </w:rPr>
          <w:t>7. Security, Privacy และ PDPA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83873B" w14:textId="056DA057" w:rsidR="00B37DED" w:rsidRDefault="00B37DED">
      <w:pPr>
        <w:pStyle w:val="2a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36" w:history="1">
        <w:r w:rsidRPr="00B43339">
          <w:rPr>
            <w:rStyle w:val="affa"/>
            <w:noProof/>
          </w:rPr>
          <w:t>7.1 Retention Baseline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BE7C197" w14:textId="59C0FF3D" w:rsidR="00B37DED" w:rsidRDefault="00B37DED">
      <w:pPr>
        <w:pStyle w:val="2a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37" w:history="1">
        <w:r w:rsidRPr="00B43339">
          <w:rPr>
            <w:rStyle w:val="affa"/>
            <w:noProof/>
          </w:rPr>
          <w:t>7.2 Privacy by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4FAB1EC" w14:textId="6DAE55F8" w:rsidR="00B37DED" w:rsidRDefault="00B37DED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38" w:history="1">
        <w:r w:rsidRPr="00B43339">
          <w:rPr>
            <w:rStyle w:val="affa"/>
            <w:noProof/>
          </w:rPr>
          <w:t>8. Use Case Specification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0886C26" w14:textId="29243755" w:rsidR="00B37DED" w:rsidRDefault="00B37DED">
      <w:pPr>
        <w:pStyle w:val="2a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39" w:history="1">
        <w:r w:rsidRPr="00B43339">
          <w:rPr>
            <w:rStyle w:val="affa"/>
            <w:noProof/>
          </w:rPr>
          <w:t>8.1 Acceptance Criteria ร่วม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A9B73C" w14:textId="4D94ED22" w:rsidR="00B37DED" w:rsidRDefault="00B37DED">
      <w:pPr>
        <w:pStyle w:val="2a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40" w:history="1">
        <w:r w:rsidRPr="00B43339">
          <w:rPr>
            <w:rStyle w:val="affa"/>
            <w:noProof/>
          </w:rPr>
          <w:t>8.2 Detailed Flow: UC-02 เพิ่มสัตว์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5E752EF" w14:textId="4D5D4697" w:rsidR="00B37DED" w:rsidRDefault="00B37DED">
      <w:pPr>
        <w:pStyle w:val="2a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41" w:history="1">
        <w:r w:rsidRPr="00B43339">
          <w:rPr>
            <w:rStyle w:val="affa"/>
            <w:noProof/>
          </w:rPr>
          <w:t>8.3 Detailed Flow: UC-11 ตรวจสอบคำขอ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665885F" w14:textId="0F2AD0AF" w:rsidR="00B37DED" w:rsidRDefault="00B37DED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42" w:history="1">
        <w:r w:rsidRPr="00B43339">
          <w:rPr>
            <w:rStyle w:val="affa"/>
            <w:noProof/>
          </w:rPr>
          <w:t>9. Dashboard, แผนที่ และรายงาน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02D6D91" w14:textId="76E6C6DA" w:rsidR="00B37DED" w:rsidRDefault="00B37DED">
      <w:pPr>
        <w:pStyle w:val="2a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43" w:history="1">
        <w:r w:rsidRPr="00B43339">
          <w:rPr>
            <w:rStyle w:val="affa"/>
            <w:noProof/>
          </w:rPr>
          <w:t>9.1 กฎแผนที่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9D13156" w14:textId="3752315B" w:rsidR="00B37DED" w:rsidRDefault="00B37DED">
      <w:pPr>
        <w:pStyle w:val="2a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44" w:history="1">
        <w:r w:rsidRPr="00B43339">
          <w:rPr>
            <w:rStyle w:val="affa"/>
            <w:noProof/>
          </w:rPr>
          <w:t>9.2 รูปแบบรายงาน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95E8C07" w14:textId="0BCF920E" w:rsidR="00B37DED" w:rsidRDefault="00B37DED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45" w:history="1">
        <w:r w:rsidRPr="00B43339">
          <w:rPr>
            <w:rStyle w:val="affa"/>
            <w:noProof/>
          </w:rPr>
          <w:t>10. Operations, Backup และ Monitoring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B2ED5F1" w14:textId="131594EE" w:rsidR="00B37DED" w:rsidRDefault="00B37DED">
      <w:pPr>
        <w:pStyle w:val="2a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46" w:history="1">
        <w:r w:rsidRPr="00B43339">
          <w:rPr>
            <w:rStyle w:val="affa"/>
            <w:noProof/>
          </w:rPr>
          <w:t>10.1 Deployment Readiness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ED23984" w14:textId="001EE1DB" w:rsidR="00B37DED" w:rsidRDefault="00B37DED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47" w:history="1">
        <w:r w:rsidRPr="00B43339">
          <w:rPr>
            <w:rStyle w:val="affa"/>
            <w:noProof/>
          </w:rPr>
          <w:t>11. แผนทดสอบและเกณฑ์ยอมรับ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1F57B49" w14:textId="7DBA1B92" w:rsidR="00B37DED" w:rsidRDefault="00B37DED">
      <w:pPr>
        <w:pStyle w:val="2a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48" w:history="1">
        <w:r w:rsidRPr="00B43339">
          <w:rPr>
            <w:rStyle w:val="affa"/>
            <w:noProof/>
          </w:rPr>
          <w:t>11.1 Definition of Done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1875C97" w14:textId="6724A19C" w:rsidR="00B37DED" w:rsidRDefault="00B37DED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49" w:history="1">
        <w:r w:rsidRPr="00B43339">
          <w:rPr>
            <w:rStyle w:val="affa"/>
            <w:noProof/>
          </w:rPr>
          <w:t>12. แผนพัฒนาและประเด็นตัดสินใจ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0F7C1C2" w14:textId="0005F16D" w:rsidR="00B37DED" w:rsidRDefault="00B37DED">
      <w:pPr>
        <w:pStyle w:val="2a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50" w:history="1">
        <w:r w:rsidRPr="00B43339">
          <w:rPr>
            <w:rStyle w:val="affa"/>
            <w:noProof/>
          </w:rPr>
          <w:t>12.1 Open Decisions ก่อนเริ่ม Sprint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BD0EC19" w14:textId="7ABA0660" w:rsidR="00B37DED" w:rsidRDefault="00B37DED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51" w:history="1">
        <w:r w:rsidRPr="00B43339">
          <w:rPr>
            <w:rStyle w:val="affa"/>
            <w:noProof/>
          </w:rPr>
          <w:t>ภาคผนวก A: Traceability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8FE2C88" w14:textId="2E741D92" w:rsidR="00B37DED" w:rsidRDefault="00B37DED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52" w:history="1">
        <w:r w:rsidRPr="00B43339">
          <w:rPr>
            <w:rStyle w:val="affa"/>
            <w:noProof/>
          </w:rPr>
          <w:t>ภาคผนวก B: คำศัพท์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9FF591C" w14:textId="706CA967" w:rsidR="00B37DED" w:rsidRDefault="00B37DED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35017753" w:history="1">
        <w:r w:rsidRPr="00B43339">
          <w:rPr>
            <w:rStyle w:val="affa"/>
            <w:noProof/>
          </w:rPr>
          <w:t>ภาคผนวก C: หมายเหตุการใช้เอกสาร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_Toc235017753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59A617D" w14:textId="540A831A" w:rsidR="00434A50" w:rsidRDefault="00033AB8">
      <w:r>
        <w:rPr>
          <w:color w:val="44546A"/>
          <w:sz w:val="18"/>
        </w:rPr>
        <w:fldChar w:fldCharType="end"/>
      </w:r>
    </w:p>
    <w:p w14:paraId="5E9ABDB8" w14:textId="77777777" w:rsidR="00434A50" w:rsidRDefault="00033AB8">
      <w:pPr>
        <w:pStyle w:val="1"/>
      </w:pPr>
      <w:bookmarkStart w:id="3" w:name="_Toc235017713"/>
      <w:r>
        <w:t xml:space="preserve">1. </w:t>
      </w:r>
      <w:r>
        <w:t>บทนำและขอบเขต</w:t>
      </w:r>
      <w:bookmarkEnd w:id="3"/>
    </w:p>
    <w:p w14:paraId="716D165B" w14:textId="77777777" w:rsidR="00434A50" w:rsidRDefault="00033AB8">
      <w:pPr>
        <w:pStyle w:val="21"/>
      </w:pPr>
      <w:bookmarkStart w:id="4" w:name="_Toc235017714"/>
      <w:r>
        <w:t xml:space="preserve">1.1 </w:t>
      </w:r>
      <w:r>
        <w:t>วัตถุประสงค์</w:t>
      </w:r>
      <w:bookmarkEnd w:id="4"/>
    </w:p>
    <w:p w14:paraId="00FF8B16" w14:textId="77777777" w:rsidR="00434A50" w:rsidRDefault="00033AB8">
      <w:r>
        <w:t xml:space="preserve">PRMS-TSM </w:t>
      </w:r>
      <w:r>
        <w:t>เป็นระบบกลางสำหรับขึ้นทะเบียนสุนัขและแมว ติดตามข้อมูลวัคซีนและการทำหมัน สนับสนุนการวางแผนลงพื้นที่ และจัดทำรายงานของเทศบาลท่าโพธ์ โดยประชาชนใช้งานผ่าน LINE และเจ้าหน้าที่ใช้งานผ่านเว็บ</w:t>
      </w:r>
    </w:p>
    <w:p w14:paraId="66877F5D" w14:textId="77777777" w:rsidR="00434A50" w:rsidRDefault="00033AB8">
      <w:pPr>
        <w:pStyle w:val="21"/>
      </w:pPr>
      <w:bookmarkStart w:id="5" w:name="_Toc235017715"/>
      <w:r>
        <w:t xml:space="preserve">1.2 </w:t>
      </w:r>
      <w:r>
        <w:t>เป้าหมายของระบบ</w:t>
      </w:r>
      <w:bookmarkEnd w:id="5"/>
    </w:p>
    <w:p w14:paraId="772E11B6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>มีทะเบียนเจ้าของและสัตว์ที่ตรวจสอบย้อนกลับได้ ลดข้อมูลซ้ำ และรักษาประวัติการเปลี่ยนแปลง</w:t>
      </w:r>
    </w:p>
    <w:p w14:paraId="3D6A733F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>ให้ประชาชนส่งข้อมูลและติดตามผลการตรวจสอบผ่าน LINE ได้โดยไม่ต้องสร้างรหัสผ่านใหม่</w:t>
      </w:r>
    </w:p>
    <w:p w14:paraId="37D402BE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>ให้เจ้าหน้าที่ตรวจสอบ อนุมัติ ค้นหา วิเคราะห์แผนที่ และออกรายงานจากข้อมูลชุดเดียวกัน</w:t>
      </w:r>
    </w:p>
    <w:p w14:paraId="5B79F81B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>คุ้มครองข้อมูลส่วนบุคคลและจำกัดการเข้าถึงตามหน้าที่</w:t>
      </w:r>
    </w:p>
    <w:p w14:paraId="71300FC7" w14:textId="77777777" w:rsidR="00434A50" w:rsidRDefault="00033AB8">
      <w:pPr>
        <w:pStyle w:val="21"/>
      </w:pPr>
      <w:bookmarkStart w:id="6" w:name="_Toc235017716"/>
      <w:r>
        <w:t xml:space="preserve">1.3 </w:t>
      </w:r>
      <w:r>
        <w:t>ขอบเขตในรุ่น 1.0</w:t>
      </w:r>
      <w:bookmarkEnd w:id="6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34A50" w14:paraId="003CB0EB" w14:textId="77777777">
        <w:trPr>
          <w:cantSplit/>
          <w:tblHeader/>
        </w:trPr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A3BAE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อยู่ในขอบเขต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05BC0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อยู่นอกขอบเขต</w:t>
            </w:r>
          </w:p>
        </w:tc>
      </w:tr>
      <w:tr w:rsidR="00434A50" w14:paraId="20756139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BC485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ทะเบียนเจ้าของ สุนัข แมว บ้าน/จุดเลี้ยง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EEF0B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การชำระค่าธรรมเนียมออนไลน์</w:t>
            </w:r>
          </w:p>
        </w:tc>
      </w:tr>
      <w:tr w:rsidR="00434A50" w14:paraId="68CD30B5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F9495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ข้อมูลวัคซีน การทำหมัน สถานะสูญหาย เสียชีวิต ย้ายออก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3FFE8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เวชระเบียนรักษาพยาบาลเต็มรูปแบบ</w:t>
            </w:r>
          </w:p>
        </w:tc>
      </w:tr>
      <w:tr w:rsidR="00434A50" w14:paraId="0B541CCE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29042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 xml:space="preserve">LINE OA/LIFF, </w:t>
            </w:r>
            <w:r>
              <w:rPr>
                <w:sz w:val="18"/>
              </w:rPr>
              <w:t>เว็บเจ้าหน้าที่, แผนที่, รายงาน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4FB2A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ตลาดซื้อขายหรือจับคู่สัตว์</w:t>
            </w:r>
          </w:p>
        </w:tc>
      </w:tr>
      <w:tr w:rsidR="00434A50" w14:paraId="6E944EC4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1B433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 xml:space="preserve">Workflow </w:t>
            </w:r>
            <w:r>
              <w:rPr>
                <w:sz w:val="18"/>
              </w:rPr>
              <w:t>ตรวจสอบและ Audit Log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ADD30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การเชื่อมฐานทะเบียนราษฎรอัตโนมัติ เว้นแต่มีข้อตกลงภายหลัง</w:t>
            </w:r>
          </w:p>
        </w:tc>
      </w:tr>
    </w:tbl>
    <w:p w14:paraId="4A9EB2EF" w14:textId="77777777" w:rsidR="00434A50" w:rsidRDefault="00434A50">
      <w:pPr>
        <w:spacing w:after="40"/>
      </w:pPr>
    </w:p>
    <w:p w14:paraId="45434CDF" w14:textId="77777777" w:rsidR="00434A50" w:rsidRDefault="00033AB8">
      <w:pPr>
        <w:pStyle w:val="21"/>
      </w:pPr>
      <w:bookmarkStart w:id="7" w:name="_Toc235017717"/>
      <w:r>
        <w:t xml:space="preserve">1.4 </w:t>
      </w:r>
      <w:r>
        <w:t>สมมติฐานหลัก</w:t>
      </w:r>
      <w:bookmarkEnd w:id="7"/>
    </w:p>
    <w:p w14:paraId="41E8DCE1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>ข้อมูลที่ประชาชนส่งใหม่หรือแก้ไขมีสถานะรอตรวจสอบ และยังไม่รวมในสถิติทางการจนกว่าเจ้าหน้าที่อนุมัติ</w:t>
      </w:r>
    </w:p>
    <w:p w14:paraId="1D6E83B9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>ผู้ใช้หนึ่งบัญชี LINE เชื่อมกับทะเบียนเจ้าของได้หนึ่งระเบียนหลัก แต่เจ้าของหนึ่งรายมีสัตว์ได้หลายตัว</w:t>
      </w:r>
    </w:p>
    <w:p w14:paraId="33C01DD5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>แผนที่แสดงเฉพาะเจ้าหน้าที่ที่มีสิทธิ์ และใช้พิกัดบ้าน/จุดเลี้ยง ไม่เผยแพร่ต่อสาธารณะ</w:t>
      </w:r>
    </w:p>
    <w:p w14:paraId="6C45551C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>สัตว์ที่เสียชีวิตหรือย้ายออกจะไม่ถูกลบ แต่เปลี่ยนสถานะและเก็บประวัติ</w:t>
      </w:r>
    </w:p>
    <w:p w14:paraId="3ADF001E" w14:textId="77777777" w:rsidR="00434A50" w:rsidRDefault="00033AB8">
      <w:pPr>
        <w:pStyle w:val="1"/>
      </w:pPr>
      <w:bookmarkStart w:id="8" w:name="_Toc235017718"/>
      <w:r>
        <w:lastRenderedPageBreak/>
        <w:t xml:space="preserve">2. </w:t>
      </w:r>
      <w:r>
        <w:t>ผู้ใช้งาน สิทธิ์ และช่องทาง</w:t>
      </w:r>
      <w:bookmarkEnd w:id="8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700"/>
        <w:gridCol w:w="5460"/>
      </w:tblGrid>
      <w:tr w:rsidR="00434A50" w14:paraId="6C5F2AA5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45CF0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บทบาท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E1517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ช่องทาง</w:t>
            </w:r>
          </w:p>
        </w:tc>
        <w:tc>
          <w:tcPr>
            <w:tcW w:w="5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BEC25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ขอบเขตสิทธิ์</w:t>
            </w:r>
          </w:p>
        </w:tc>
      </w:tr>
      <w:tr w:rsidR="00434A50" w14:paraId="1832057F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3E8AA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ประชาชน/เจ้าของสัตว์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18AD0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LINE OA + LIFF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72B39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จัดการข้อมูลของตน ส่งหลักฐาน รับแจ้งเตือน</w:t>
            </w:r>
          </w:p>
        </w:tc>
      </w:tr>
      <w:tr w:rsidR="00434A50" w14:paraId="046C6798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9A02B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เจ้าหน้าที่ตรวจสอบ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272F4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เว็บ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0D29C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ตรวจสอบ อนุมัติ ส่งกลับ หรือปฏิเสธคำขอ</w:t>
            </w:r>
          </w:p>
        </w:tc>
      </w:tr>
      <w:tr w:rsidR="00434A50" w14:paraId="01987638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ED92E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เจ้าหน้าที่ปฏิบัติงาน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EA4F0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เว็บ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A3BE5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จัดการทะเบียน วัคซีน ทำหมัน แผนที่ และรายงานตามพื้นที่</w:t>
            </w:r>
          </w:p>
        </w:tc>
      </w:tr>
      <w:tr w:rsidR="00434A50" w14:paraId="7A48F122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BF465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ผู้ดูแลระบบ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BAD6B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เว็บ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8C84C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จัดการผู้ใช้ บทบาท ข้อมูลอ้างอิง และการตั้งค่าระบบ</w:t>
            </w:r>
          </w:p>
        </w:tc>
      </w:tr>
      <w:tr w:rsidR="00434A50" w14:paraId="6098F7ED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7AA46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ผู้ตรวจสอบ/Auditor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C2242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เว็บแบบอ่านอย่างเดียว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B2E38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ดูรายงานและ Audit Log โดยแก้ไขข้อมูลไม่ได้</w:t>
            </w:r>
          </w:p>
        </w:tc>
      </w:tr>
    </w:tbl>
    <w:p w14:paraId="676C3A47" w14:textId="77777777" w:rsidR="00434A50" w:rsidRDefault="00434A50">
      <w:pPr>
        <w:spacing w:after="40"/>
      </w:pPr>
    </w:p>
    <w:p w14:paraId="3E04A74F" w14:textId="77777777" w:rsidR="00434A50" w:rsidRDefault="00033AB8">
      <w:pPr>
        <w:pStyle w:val="21"/>
      </w:pPr>
      <w:bookmarkStart w:id="9" w:name="_Toc235017719"/>
      <w:r>
        <w:t xml:space="preserve">2.1 </w:t>
      </w:r>
      <w:r>
        <w:t>หลักการควบคุมสิทธิ์</w:t>
      </w:r>
      <w:bookmarkEnd w:id="9"/>
    </w:p>
    <w:p w14:paraId="539362A8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>ใช้ Role-Based Access Control และหลักสิทธิ์เท่าที่จำเป็น</w:t>
      </w:r>
    </w:p>
    <w:p w14:paraId="583CA284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>เจ้าหน้าที่เห็นข้อมูลส่วนบุคคลเฉพาะพื้นที่และงานที่ได้รับมอบหมาย</w:t>
      </w:r>
    </w:p>
    <w:p w14:paraId="293399D7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>การอนุมัติ การแก้สถานะสำคัญ การส่งออก และการจัดการสิทธิ์ต้องบันทึก Audit Log</w:t>
      </w:r>
    </w:p>
    <w:p w14:paraId="3BA1988F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>บัญชีเจ้าหน้าที่ถูกระงับเมื่อพ้นหน้าที่ และ Session หมดอายุเมื่อไม่มีการใช้งาน 30 นาที</w:t>
      </w:r>
    </w:p>
    <w:p w14:paraId="41667C6B" w14:textId="77777777" w:rsidR="00434A50" w:rsidRDefault="00033AB8">
      <w:pPr>
        <w:pStyle w:val="21"/>
      </w:pPr>
      <w:bookmarkStart w:id="10" w:name="_Toc235017720"/>
      <w:r>
        <w:t xml:space="preserve">2.2 </w:t>
      </w:r>
      <w:r>
        <w:t>ตารางสิทธิ์ระดับสูง</w:t>
      </w:r>
      <w:bookmarkEnd w:id="10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300"/>
        <w:gridCol w:w="1500"/>
        <w:gridCol w:w="1500"/>
        <w:gridCol w:w="1300"/>
        <w:gridCol w:w="1560"/>
      </w:tblGrid>
      <w:tr w:rsidR="00434A50" w14:paraId="6606996F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FDFE1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ความสามารถ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C6765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ประชาชน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7716B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ตรวจสอบ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70D01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ปฏิบัติงาน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AD83A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ผู้ดูแล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5DC06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Auditor</w:t>
            </w:r>
          </w:p>
        </w:tc>
      </w:tr>
      <w:tr w:rsidR="00434A50" w14:paraId="5FE24FE2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92D9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ดูข้อมูลเจ้าของ/สัตว์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5B8E9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ของตน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3CD69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พื้นที่ที่รับผิดชอบ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C1E45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พื้นที่ที่รับผิดชอบ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210D6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ทั้งหมด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CBE6E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อ่านตามสิทธิ์</w:t>
            </w:r>
          </w:p>
        </w:tc>
      </w:tr>
      <w:tr w:rsidR="00434A50" w14:paraId="2E9C7152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F8DB6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แก้ข้อมูล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C3537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ส่งคำขอ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25E5D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ไม่แก้แทนผู้ยื่น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F863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แก้พร้อมเหตุผล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7EFAA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ตั้งค่า/แก้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236C9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ไม่ได้</w:t>
            </w:r>
          </w:p>
        </w:tc>
      </w:tr>
      <w:tr w:rsidR="00434A50" w14:paraId="43A906FA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42863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อนุมัติคำขอ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E3064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ไม่ได้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3185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ได้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88071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ตามมอบหมาย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43E8D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ได้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07659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ไม่ได้</w:t>
            </w:r>
          </w:p>
        </w:tc>
      </w:tr>
      <w:tr w:rsidR="00434A50" w14:paraId="0E4D1267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D8C12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ส่งออกรายงาน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373EA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ไม่ได้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2CEF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ตามสิทธิ์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BD132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ได้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54CB8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ได้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D1BB6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ตามสิทธิ์</w:t>
            </w:r>
          </w:p>
        </w:tc>
      </w:tr>
      <w:tr w:rsidR="00434A50" w14:paraId="2B73E348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7A181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จัดการผู้ใช้/บทบาท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BB286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ไม่ได้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C7E4B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ไม่ได้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5E54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ไม่ได้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8B89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ได้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D773A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ไม่ได้</w:t>
            </w:r>
          </w:p>
        </w:tc>
      </w:tr>
    </w:tbl>
    <w:p w14:paraId="17E31AA0" w14:textId="77777777" w:rsidR="00434A50" w:rsidRDefault="00434A50">
      <w:pPr>
        <w:spacing w:after="40"/>
      </w:pPr>
    </w:p>
    <w:p w14:paraId="7E811AF4" w14:textId="77777777" w:rsidR="00434A50" w:rsidRDefault="00033AB8">
      <w:r>
        <w:br w:type="page"/>
      </w:r>
    </w:p>
    <w:p w14:paraId="39F3F0A3" w14:textId="77777777" w:rsidR="00434A50" w:rsidRDefault="00033AB8">
      <w:pPr>
        <w:pStyle w:val="1"/>
      </w:pPr>
      <w:bookmarkStart w:id="11" w:name="_Toc235017721"/>
      <w:r>
        <w:lastRenderedPageBreak/>
        <w:t>3. Functional Requirements</w:t>
      </w:r>
      <w:bookmarkEnd w:id="11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34A50" w14:paraId="70C1E88B" w14:textId="77777777">
        <w:trPr>
          <w:cantSplit/>
        </w:trPr>
        <w:tc>
          <w:tcPr>
            <w:tcW w:w="936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36991" w14:textId="77777777" w:rsidR="00434A50" w:rsidRDefault="00033AB8">
            <w:pPr>
              <w:spacing w:after="60"/>
            </w:pPr>
            <w:r>
              <w:rPr>
                <w:b/>
                <w:color w:val="7A5A00"/>
                <w:sz w:val="21"/>
              </w:rPr>
              <w:t>กฎการนับข้อมูลทางการ</w:t>
            </w:r>
          </w:p>
          <w:p w14:paraId="26D5BD0A" w14:textId="77777777" w:rsidR="00434A50" w:rsidRDefault="00033AB8">
            <w:pPr>
              <w:spacing w:after="0" w:line="288" w:lineRule="auto"/>
            </w:pPr>
            <w:r>
              <w:rPr>
                <w:sz w:val="20"/>
              </w:rPr>
              <w:t>แดชบอร์ด แผนที่เชิงสถิติ และรายงานทางการใช้เฉพาะระเบียนที่อนุมัติแล้วและยังไม่ถูกยกเลิก พร้อมแสดงวันที่ตัดยอด</w:t>
            </w:r>
          </w:p>
        </w:tc>
      </w:tr>
    </w:tbl>
    <w:p w14:paraId="5A031A60" w14:textId="77777777" w:rsidR="00434A50" w:rsidRDefault="00434A50">
      <w:pPr>
        <w:spacing w:after="40"/>
      </w:pP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2700"/>
        <w:gridCol w:w="5460"/>
      </w:tblGrid>
      <w:tr w:rsidR="00434A50" w14:paraId="47D0AD65" w14:textId="77777777">
        <w:trPr>
          <w:cantSplit/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7B4B5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รหัส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C69CE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ความสามารถ</w:t>
            </w:r>
          </w:p>
        </w:tc>
        <w:tc>
          <w:tcPr>
            <w:tcW w:w="5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3ECD0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ข้อกำหนด</w:t>
            </w:r>
          </w:p>
        </w:tc>
      </w:tr>
      <w:tr w:rsidR="00434A50" w14:paraId="5E320544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8E09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FR-001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E00F1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ลงทะเบียนและเชื่อมบัญชี LINE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6D47A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ประชาชนยืนยัน LINE identity กรอกข้อมูลและให้ความยินยอม ระบบตรวจข้อมูลซ้ำก่อนสร้างทะเบียนเจ้าของ</w:t>
            </w:r>
          </w:p>
        </w:tc>
      </w:tr>
      <w:tr w:rsidR="00434A50" w14:paraId="086EA243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0DD57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FR-002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8321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เพิ่มทะเบียนสัตว์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57964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บันทึกสุนัขหรือแมว รูป ลักษณะ พิกัด และเลขไมโครชิป พร้อมส่งตรวจสอบ</w:t>
            </w:r>
          </w:p>
        </w:tc>
      </w:tr>
      <w:tr w:rsidR="00434A50" w14:paraId="765B227B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388E8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FR-003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7F855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ดูสัตว์ของตน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EBCBA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แสดงข้อมูลล่าสุดที่อนุมัติ ประวัติวัคซีน ทำหมัน และสถานะคำขอ</w:t>
            </w:r>
          </w:p>
        </w:tc>
      </w:tr>
      <w:tr w:rsidR="00434A50" w14:paraId="16CA1DB0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6ACB7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FR-004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CAED7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แก้ไขข้อมูลสัตว์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C3717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สร้างคำขอแก้ไขโดยไม่เขียนทับข้อมูลทางการก่อนอนุมัติ</w:t>
            </w:r>
          </w:p>
        </w:tc>
      </w:tr>
      <w:tr w:rsidR="00434A50" w14:paraId="754B7A17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A27B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FR-005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335B5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แจ้งวัคซีน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01F3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บันทึกชนิดวัคซีน วันที่ ผู้ให้บริการ หลักฐาน และกำหนดครั้งถัดไป</w:t>
            </w:r>
          </w:p>
        </w:tc>
      </w:tr>
      <w:tr w:rsidR="00434A50" w14:paraId="04AF4EBF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7CC2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FR-006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EC68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แจ้งทำหมัน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43B2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บันทึกวันที่ สถานพยาบาล/หน่วยงาน หลักฐาน และผลการตรวจสอบ</w:t>
            </w:r>
          </w:p>
        </w:tc>
      </w:tr>
      <w:tr w:rsidR="00434A50" w14:paraId="1720EA47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CB29A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FR-007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CA724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แจ้งเสียชีวิต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5112E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เปลี่ยนสถานะหลังอนุมัติ ระบุวันที่ สาเหตุ และหลักฐานถ้ามี</w:t>
            </w:r>
          </w:p>
        </w:tc>
      </w:tr>
      <w:tr w:rsidR="00434A50" w14:paraId="406C0A9D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87417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FR-008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A8F7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แจ้งสูญหาย/ย้ายออก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DA9E9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บันทึกเหตุการณ์และรองรับการพบสัตว์หรือย้ายกลับเข้าพื้นที่</w:t>
            </w:r>
          </w:p>
        </w:tc>
      </w:tr>
      <w:tr w:rsidR="00434A50" w14:paraId="1FF874E9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00101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FR-009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34048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รับแจ้งเตือน LINE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5D77B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แจ้งผลคำขอ วัคซีนใกล้ครบกำหนด และกิจกรรมของเทศบาลท่าโพธ์</w:t>
            </w:r>
          </w:p>
        </w:tc>
      </w:tr>
      <w:tr w:rsidR="00434A50" w14:paraId="6FABA6B3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9BF5A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FR-010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E95B9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เข้าสู่ระบบเจ้าหน้าที่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28C42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ยืนยันบัญชี กำหนดบทบาท ล็อกเมื่อพยายามผิดซ้ำ และบันทึกประวัติ</w:t>
            </w:r>
          </w:p>
        </w:tc>
      </w:tr>
      <w:tr w:rsidR="00434A50" w14:paraId="618D8093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7225B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FR-011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DC451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ตรวจสอบคำขอ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1274C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เปิดคิวตรวจสอบ อนุมัติ ส่งกลับ หรือปฏิเสธ พร้อมเหตุผล</w:t>
            </w:r>
          </w:p>
        </w:tc>
      </w:tr>
      <w:tr w:rsidR="00434A50" w14:paraId="0FFBBE68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A6BC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FR-012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6A6F6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จัดการเจ้าของ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FFF23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ค้นหา แก้ไข รวมข้อมูลซ้ำ เปลี่ยนสถานะ และดูประวัติ</w:t>
            </w:r>
          </w:p>
        </w:tc>
      </w:tr>
      <w:tr w:rsidR="00434A50" w14:paraId="79EE87A5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44358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FR-013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85D36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จัดการสัตว์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CBD15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จัดการทะเบียน โอนเจ้าของ แก้สถานะ และรักษาประวัติ</w:t>
            </w:r>
          </w:p>
        </w:tc>
      </w:tr>
      <w:tr w:rsidR="00434A50" w14:paraId="65C3A50B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6CDE9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FR-014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63EFC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จัดการวัคซีน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B0D23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ตรวจสอบ เพิ่ม แก้ ยกเลิกรายการ และคำนวณกำหนดครั้งถัดไป</w:t>
            </w:r>
          </w:p>
        </w:tc>
      </w:tr>
      <w:tr w:rsidR="00434A50" w14:paraId="247FC8E1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F9315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FR-015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A4F52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จัดการทำหมัน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1A33B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ตรวจสอบ เพิ่ม แก้ ยกเลิกรายการ พร้อม Audit Log</w:t>
            </w:r>
          </w:p>
        </w:tc>
      </w:tr>
      <w:tr w:rsidR="00434A50" w14:paraId="45B49A3D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A2D4A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FR-016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849A6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แดชบอร์ด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E3002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แสดงตัวชี้วัดจากข้อมูลอนุมัติ พร้อมวันที่ตัดยอดและตัวกรอง</w:t>
            </w:r>
          </w:p>
        </w:tc>
      </w:tr>
      <w:tr w:rsidR="00434A50" w14:paraId="28C0CB29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DE403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FR-017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1165E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ค้นหาและกรอง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3CE5E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ค้นด้วยเจ้าของ โทรศัพท์ หมู่บ้าน สัตว์ ไมโครชิป และสถานะ</w:t>
            </w:r>
          </w:p>
        </w:tc>
      </w:tr>
      <w:tr w:rsidR="00434A50" w14:paraId="34D8C9B6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EA3AA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FR-018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953FA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แผนที่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75F89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แสดงจุดเลี้ยงแบบจำกัดสิทธิ์ กรองและดูรายละเอียดตามสิทธิ์</w:t>
            </w:r>
          </w:p>
        </w:tc>
      </w:tr>
      <w:tr w:rsidR="00434A50" w14:paraId="3F597068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F14C5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FR-019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CB89C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สรุปยอด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31A0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สรุปตามพื้นที่ ชนิด เพศ วัคซีน ทำหมัน และสถานะ ณ วันที่กำหนด</w:t>
            </w:r>
          </w:p>
        </w:tc>
      </w:tr>
      <w:tr w:rsidR="00434A50" w14:paraId="7A059692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A09BD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FR-020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48E31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รายงานและส่งออก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FFBA4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สร้างตัวอย่างก่อนส่งออก PDF/XLSX พร้อมบันทึกผู้ส่งออกและเงื่อนไข</w:t>
            </w:r>
          </w:p>
        </w:tc>
      </w:tr>
    </w:tbl>
    <w:p w14:paraId="436E50A1" w14:textId="77777777" w:rsidR="00434A50" w:rsidRDefault="00434A50">
      <w:pPr>
        <w:spacing w:after="40"/>
      </w:pPr>
    </w:p>
    <w:p w14:paraId="7A181869" w14:textId="77777777" w:rsidR="00434A50" w:rsidRDefault="00033AB8">
      <w:pPr>
        <w:pStyle w:val="21"/>
      </w:pPr>
      <w:bookmarkStart w:id="12" w:name="_Toc235017722"/>
      <w:r>
        <w:lastRenderedPageBreak/>
        <w:t>3.1 Non-Functional Requirements</w:t>
      </w:r>
      <w:bookmarkEnd w:id="12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1900"/>
        <w:gridCol w:w="6260"/>
      </w:tblGrid>
      <w:tr w:rsidR="00434A50" w14:paraId="0947866F" w14:textId="77777777">
        <w:trPr>
          <w:cantSplit/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D71E1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รหัส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6706C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หมวด</w:t>
            </w:r>
          </w:p>
        </w:tc>
        <w:tc>
          <w:tcPr>
            <w:tcW w:w="6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3B51A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เกณฑ์ที่ทดสอบได้</w:t>
            </w:r>
          </w:p>
        </w:tc>
      </w:tr>
      <w:tr w:rsidR="00434A50" w14:paraId="1D76658E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CF797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NFR-001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31639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Performance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875A8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หน้ารายการ/ค้นหา p95 ≤ 2 วินาที และรายงานทั่วไป ≤ 10 วินาที ภายใต้โหลดที่ตกลง</w:t>
            </w:r>
          </w:p>
        </w:tc>
      </w:tr>
      <w:tr w:rsidR="00434A50" w14:paraId="5662A5C1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2C2EA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NFR-002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C6C0A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Availability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99E18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บริการเป้าหมาย 99.5% ต่อเดือน ไม่นับช่วงบำรุงรักษาที่แจ้งล่วงหน้า</w:t>
            </w:r>
          </w:p>
        </w:tc>
      </w:tr>
      <w:tr w:rsidR="00434A50" w14:paraId="1F8E406B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DCF4E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NFR-003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6B647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Capacity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BC4EB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 xml:space="preserve">Baseline 20,000 </w:t>
            </w:r>
            <w:r>
              <w:rPr>
                <w:sz w:val="17"/>
              </w:rPr>
              <w:t>เจ้าของ 50,000 สัตว์ และผู้ใช้พร้อมกัน 100 ราย โดยขยายได้</w:t>
            </w:r>
          </w:p>
        </w:tc>
      </w:tr>
      <w:tr w:rsidR="00434A50" w14:paraId="4ADDB22B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A0291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NFR-004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14945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Backup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4B8AD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สำรองฐานข้อมูลทุกวัน เก็บอย่างน้อย 30 วัน; RPO ≤ 24 ชม.; RTO ≤ 4 ชม.</w:t>
            </w:r>
          </w:p>
        </w:tc>
      </w:tr>
      <w:tr w:rsidR="00434A50" w14:paraId="53766853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8F5FC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NFR-005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1A0A3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Security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C49C2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 xml:space="preserve">TLS, </w:t>
            </w:r>
            <w:r>
              <w:rPr>
                <w:sz w:val="17"/>
              </w:rPr>
              <w:t>รหัสผ่านเจ้าหน้าที่แบบ salted hash, RBAC, rate limit, audit และ secret management</w:t>
            </w:r>
          </w:p>
        </w:tc>
      </w:tr>
      <w:tr w:rsidR="00434A50" w14:paraId="3AD98003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D119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NFR-006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9AF98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Privacy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221DA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เก็บข้อมูลเท่าที่จำเป็น แสดงคำยินยอม จำกัดการส่งออก และรองรับคำขอเจ้าของข้อมูล</w:t>
            </w:r>
          </w:p>
        </w:tc>
      </w:tr>
      <w:tr w:rsidR="00434A50" w14:paraId="19E26016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0C86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NFR-007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61FE5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Compatibility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2584E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มือถือ iOS/Android รุ่นที่ LINE รองรับ และเว็บ Chrome/Edge/Safari สองรุ่นล่าสุด</w:t>
            </w:r>
          </w:p>
        </w:tc>
      </w:tr>
      <w:tr w:rsidR="00434A50" w14:paraId="30E1E78B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CE4DE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NFR-008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4C6F4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Accessibility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16238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ข้อความอ่านง่าย contrast เหมาะสม ปุ่มมี label และใช้งานด้วยคีย์บอร์ดในเว็บ</w:t>
            </w:r>
          </w:p>
        </w:tc>
      </w:tr>
      <w:tr w:rsidR="00434A50" w14:paraId="3ADD2CCA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C9A3B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NFR-009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5C85C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Observability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46616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มี structured log, error tracking, health check และแจ้งเตือนเหตุผิดปกติ</w:t>
            </w:r>
          </w:p>
        </w:tc>
      </w:tr>
      <w:tr w:rsidR="00434A50" w14:paraId="1CD73DE9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C1035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NFR-010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69E64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Maintainability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733B3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แยกโมดูล มี migration, API documentation, automated test และแยก config ตาม environment</w:t>
            </w:r>
          </w:p>
        </w:tc>
      </w:tr>
    </w:tbl>
    <w:p w14:paraId="086ECBFF" w14:textId="77777777" w:rsidR="00434A50" w:rsidRDefault="00434A50">
      <w:pPr>
        <w:spacing w:after="40"/>
      </w:pPr>
    </w:p>
    <w:p w14:paraId="1D949988" w14:textId="77777777" w:rsidR="00434A50" w:rsidRDefault="00033AB8">
      <w:r>
        <w:br w:type="page"/>
      </w:r>
    </w:p>
    <w:p w14:paraId="68D2AA1B" w14:textId="77777777" w:rsidR="00434A50" w:rsidRDefault="00033AB8">
      <w:pPr>
        <w:pStyle w:val="1"/>
      </w:pPr>
      <w:bookmarkStart w:id="13" w:name="_Toc235017723"/>
      <w:r>
        <w:lastRenderedPageBreak/>
        <w:t xml:space="preserve">4. </w:t>
      </w:r>
      <w:r>
        <w:t>กฎธุรกิจและ Workflow</w:t>
      </w:r>
      <w:bookmarkEnd w:id="13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1900"/>
        <w:gridCol w:w="6260"/>
      </w:tblGrid>
      <w:tr w:rsidR="00434A50" w14:paraId="67CD744F" w14:textId="77777777">
        <w:trPr>
          <w:cantSplit/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4B462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รหัส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906FE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หัวข้อ</w:t>
            </w:r>
          </w:p>
        </w:tc>
        <w:tc>
          <w:tcPr>
            <w:tcW w:w="6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E0DA0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กฎ</w:t>
            </w:r>
          </w:p>
        </w:tc>
      </w:tr>
      <w:tr w:rsidR="00434A50" w14:paraId="5086FCF3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3FBF3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BR-001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57FC7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ข้อมูลทางการ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3E1B6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เฉพาะข้อมูลสถานะ Approved จึงแสดงในสถิติทางการ</w:t>
            </w:r>
          </w:p>
        </w:tc>
      </w:tr>
      <w:tr w:rsidR="00434A50" w14:paraId="475520AF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2DD9A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BR-002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C494B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การแก้ไข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48EC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คำขอแก้ไขเก็บ proposed values แยกจาก current values จนอนุมัติ</w:t>
            </w:r>
          </w:p>
        </w:tc>
      </w:tr>
      <w:tr w:rsidR="00434A50" w14:paraId="128A1808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3B79C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BR-003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7B3F1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ข้อมูลซ้ำ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ED6FA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ไมโครชิปต้องไม่ซ้ำ; หากไม่มี ให้ตรวจเจ้าของ ชนิด เพศ สี อายุโดยประมาณ และรูป</w:t>
            </w:r>
          </w:p>
        </w:tc>
      </w:tr>
      <w:tr w:rsidR="00434A50" w14:paraId="065595BB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89949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BR-004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D7011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สถานะสัตว์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12141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 xml:space="preserve">ACTIVE, LOST, MOVED_OUT, DECEASED, ARCHIVED </w:t>
            </w:r>
            <w:r>
              <w:rPr>
                <w:sz w:val="17"/>
              </w:rPr>
              <w:t>โดยเก็บประวัติทุกครั้ง</w:t>
            </w:r>
          </w:p>
        </w:tc>
      </w:tr>
      <w:tr w:rsidR="00434A50" w14:paraId="541B7AAC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DD59E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BR-005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8C818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การลบ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1155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ห้าม hard delete ข้อมูลทะเบียนที่ใช้งานแล้ว ให้ archive หรือยกเลิกรายการพร้อมเหตุผล</w:t>
            </w:r>
          </w:p>
        </w:tc>
      </w:tr>
      <w:tr w:rsidR="00434A50" w14:paraId="659E43F0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E05CE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BR-006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18A34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วัคซีน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FA29E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หนึ่งรายการต้องมีชนิด วันที่ และแหล่งข้อมูล; next_due_date คำนวณตามค่ากำหนดหรือเจ้าหน้าที่ระบุ</w:t>
            </w:r>
          </w:p>
        </w:tc>
      </w:tr>
      <w:tr w:rsidR="00434A50" w14:paraId="2E384B39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14567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BR-007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03385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ทำหมัน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A84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สถานะ VERIFIED ต้องมีวันที่และผู้ให้บริการ/หน่วยงาน; หลักฐานเป็นทางเลือกตามนโยบาย</w:t>
            </w:r>
          </w:p>
        </w:tc>
      </w:tr>
      <w:tr w:rsidR="00434A50" w14:paraId="740368E9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A960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BR-008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B9AC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โอนเจ้าของ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EDD7A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ต้องปิดความสัมพันธ์เดิม เปิดความสัมพันธ์ใหม่ และเก็บวันที่มีผล</w:t>
            </w:r>
          </w:p>
        </w:tc>
      </w:tr>
      <w:tr w:rsidR="00434A50" w14:paraId="42030D1A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C9972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BR-009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78C58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พิกัด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FF552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ประชาชนยินยอมก่อนบันทึก; เจ้าหน้าที่เห็นพิกัดละเอียดตามสิทธิ์</w:t>
            </w:r>
          </w:p>
        </w:tc>
      </w:tr>
      <w:tr w:rsidR="00434A50" w14:paraId="23F9D347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A6EC6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BR-010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84A9E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ส่งออก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35B13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ไฟล์ที่มีข้อมูลส่วนบุคคลต้องระบุผู้ส่งออก เวลา ตัวกรอง และเหตุผล</w:t>
            </w:r>
          </w:p>
        </w:tc>
      </w:tr>
    </w:tbl>
    <w:p w14:paraId="422B096F" w14:textId="77777777" w:rsidR="00434A50" w:rsidRDefault="00434A50">
      <w:pPr>
        <w:spacing w:after="40"/>
      </w:pPr>
    </w:p>
    <w:p w14:paraId="0815BB79" w14:textId="77777777" w:rsidR="00434A50" w:rsidRDefault="00033AB8">
      <w:pPr>
        <w:pStyle w:val="21"/>
      </w:pPr>
      <w:bookmarkStart w:id="14" w:name="_Toc235017724"/>
      <w:r>
        <w:t xml:space="preserve">4.1 State Machine </w:t>
      </w:r>
      <w:r>
        <w:t>ของคำขอ</w:t>
      </w:r>
      <w:bookmarkEnd w:id="14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500"/>
        <w:gridCol w:w="4060"/>
      </w:tblGrid>
      <w:tr w:rsidR="00434A50" w14:paraId="2D4EF7F2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5C3C2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สถานะ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3C928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ความหมาย</w:t>
            </w:r>
          </w:p>
        </w:tc>
        <w:tc>
          <w:tcPr>
            <w:tcW w:w="4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90203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การเปลี่ยนสถานะถัดไป</w:t>
            </w:r>
          </w:p>
        </w:tc>
      </w:tr>
      <w:tr w:rsidR="00434A50" w14:paraId="60BA773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AC3FF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DRAFT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DF99B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ประชาชนยังไม่ส่ง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DA5B2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แก้ไข/ลบฉบับร่าง</w:t>
            </w:r>
          </w:p>
        </w:tc>
      </w:tr>
      <w:tr w:rsidR="00434A50" w14:paraId="4CC44869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BE20D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PENDING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BF698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ส่งแล้ว รอตรวจสอบ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01862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เปิดตรวจสอบ</w:t>
            </w:r>
          </w:p>
        </w:tc>
      </w:tr>
      <w:tr w:rsidR="00434A50" w14:paraId="29F0704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AB1B3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IN_REVIEW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FD36E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เจ้าหน้าที่กำลังตรวจ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EEDAB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อนุมัติ/ส่งกลับ/ปฏิเสธ</w:t>
            </w:r>
          </w:p>
        </w:tc>
      </w:tr>
      <w:tr w:rsidR="00434A50" w14:paraId="15B7BFB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FD4EC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RETURNED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80AA5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ต้องแก้ไข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D3C86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ประชาชนแก้และส่งใหม่</w:t>
            </w:r>
          </w:p>
        </w:tc>
      </w:tr>
      <w:tr w:rsidR="00434A50" w14:paraId="1BD924B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1A911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APPROVED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FBAC2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มีผลกับทะเบียนทางการ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C6631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สร้างคำขอแก้ไขใหม่ได้</w:t>
            </w:r>
          </w:p>
        </w:tc>
      </w:tr>
      <w:tr w:rsidR="00434A50" w14:paraId="14C5483E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36DAE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REJECTED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39231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ไม่รับคำขอ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C1D84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ดูเหตุผล/ยื่นใหม่</w:t>
            </w:r>
          </w:p>
        </w:tc>
      </w:tr>
      <w:tr w:rsidR="00434A50" w14:paraId="5D544B2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12C97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CANCELLED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8944A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ผู้ยื่นยกเลิกก่อนอนุมัติ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DC967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อ่านอย่างเดียว</w:t>
            </w:r>
          </w:p>
        </w:tc>
      </w:tr>
    </w:tbl>
    <w:p w14:paraId="05D530F4" w14:textId="77777777" w:rsidR="00434A50" w:rsidRDefault="00434A50">
      <w:pPr>
        <w:spacing w:after="40"/>
      </w:pPr>
    </w:p>
    <w:p w14:paraId="5EC3C32D" w14:textId="77777777" w:rsidR="00434A50" w:rsidRDefault="00033AB8">
      <w:pPr>
        <w:pStyle w:val="21"/>
      </w:pPr>
      <w:bookmarkStart w:id="15" w:name="_Toc235017725"/>
      <w:r>
        <w:t xml:space="preserve">4.2 Workflow </w:t>
      </w:r>
      <w:r>
        <w:t>การตรวจสอบ</w:t>
      </w:r>
      <w:bookmarkEnd w:id="15"/>
    </w:p>
    <w:p w14:paraId="17237A94" w14:textId="77777777" w:rsidR="00434A50" w:rsidRDefault="00033AB8">
      <w:pPr>
        <w:numPr>
          <w:ilvl w:val="0"/>
          <w:numId w:val="11"/>
        </w:numPr>
        <w:spacing w:after="80"/>
        <w:ind w:hanging="271"/>
      </w:pPr>
      <w:r>
        <w:t>ระบบตรวจความครบถ้วน รูปแบบข้อมูล และข้อมูลซ้ำก่อนรับคำขอ</w:t>
      </w:r>
    </w:p>
    <w:p w14:paraId="47224274" w14:textId="77777777" w:rsidR="00434A50" w:rsidRDefault="00033AB8">
      <w:pPr>
        <w:numPr>
          <w:ilvl w:val="0"/>
          <w:numId w:val="11"/>
        </w:numPr>
        <w:spacing w:after="80"/>
        <w:ind w:hanging="271"/>
      </w:pPr>
      <w:r>
        <w:lastRenderedPageBreak/>
        <w:t>ระบบสร้างเลขคำขอและบันทึก snapshot ของข้อมูลที่ยื่น</w:t>
      </w:r>
    </w:p>
    <w:p w14:paraId="085C28F2" w14:textId="77777777" w:rsidR="00434A50" w:rsidRDefault="00033AB8">
      <w:pPr>
        <w:numPr>
          <w:ilvl w:val="0"/>
          <w:numId w:val="11"/>
        </w:numPr>
        <w:spacing w:after="80"/>
        <w:ind w:hanging="271"/>
      </w:pPr>
      <w:r>
        <w:t>เจ้าหน้าที่ตรวจหลักฐานและเปรียบเทียบกับทะเบียนปัจจุบัน</w:t>
      </w:r>
    </w:p>
    <w:p w14:paraId="529B865B" w14:textId="77777777" w:rsidR="00434A50" w:rsidRDefault="00033AB8">
      <w:pPr>
        <w:numPr>
          <w:ilvl w:val="0"/>
          <w:numId w:val="11"/>
        </w:numPr>
        <w:spacing w:after="80"/>
        <w:ind w:hanging="271"/>
      </w:pPr>
      <w:r>
        <w:t>เจ้าหน้าที่อนุมัติ ส่งกลับ หรือปฏิเสธ โดยต้องระบุเหตุผลเมื่อไม่อนุมัติ</w:t>
      </w:r>
    </w:p>
    <w:p w14:paraId="337E44F9" w14:textId="77777777" w:rsidR="00434A50" w:rsidRDefault="00033AB8">
      <w:pPr>
        <w:numPr>
          <w:ilvl w:val="0"/>
          <w:numId w:val="11"/>
        </w:numPr>
        <w:spacing w:after="80"/>
        <w:ind w:hanging="271"/>
      </w:pPr>
      <w:r>
        <w:t>เมื่ออนุมัติ ระบบทำ transaction เพื่ออัปเดตทะเบียน สร้างประวัติ และส่ง LINE notification</w:t>
      </w:r>
    </w:p>
    <w:p w14:paraId="0E28DE39" w14:textId="77777777" w:rsidR="00434A50" w:rsidRDefault="00033AB8">
      <w:pPr>
        <w:pStyle w:val="1"/>
      </w:pPr>
      <w:bookmarkStart w:id="16" w:name="_Toc235017726"/>
      <w:r>
        <w:t xml:space="preserve">5. </w:t>
      </w:r>
      <w:r>
        <w:t>แบบข้อมูลและฐานข้อมูล</w:t>
      </w:r>
      <w:bookmarkEnd w:id="16"/>
    </w:p>
    <w:p w14:paraId="50E1FB69" w14:textId="77777777" w:rsidR="00434A50" w:rsidRDefault="00033AB8">
      <w:pPr>
        <w:pStyle w:val="21"/>
      </w:pPr>
      <w:bookmarkStart w:id="17" w:name="_Toc235017727"/>
      <w:r>
        <w:t xml:space="preserve">5.1 </w:t>
      </w:r>
      <w:r>
        <w:t>แบบจำลองความสัมพันธ์</w:t>
      </w:r>
      <w:bookmarkEnd w:id="17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34A50" w14:paraId="2A018761" w14:textId="77777777">
        <w:trPr>
          <w:cantSplit/>
        </w:trPr>
        <w:tc>
          <w:tcPr>
            <w:tcW w:w="9360" w:type="dxa"/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6C8A9" w14:textId="77777777" w:rsidR="00434A50" w:rsidRDefault="00033AB8">
            <w:pPr>
              <w:spacing w:after="60"/>
            </w:pPr>
            <w:r>
              <w:rPr>
                <w:b/>
                <w:color w:val="17365D"/>
                <w:sz w:val="21"/>
              </w:rPr>
              <w:t>ความสัมพันธ์หลัก</w:t>
            </w:r>
          </w:p>
          <w:p w14:paraId="4FFCA2E2" w14:textId="77777777" w:rsidR="00434A50" w:rsidRDefault="00033AB8">
            <w:pPr>
              <w:spacing w:after="0" w:line="288" w:lineRule="auto"/>
            </w:pPr>
            <w:r>
              <w:rPr>
                <w:sz w:val="20"/>
              </w:rPr>
              <w:t xml:space="preserve">Owner 1:N Household, Owner 1:N Pet, Pet 1:N Vaccination, Pet 1:N Sterilization, Pet 1:N StatusHistory </w:t>
            </w:r>
            <w:r>
              <w:rPr>
                <w:sz w:val="20"/>
              </w:rPr>
              <w:t>และ Owner 1:N Submission; ทุกการเปลี่ยนแปลงสำคัญเชื่อม AuditLog</w:t>
            </w:r>
          </w:p>
        </w:tc>
      </w:tr>
    </w:tbl>
    <w:p w14:paraId="17B34E76" w14:textId="77777777" w:rsidR="00434A50" w:rsidRDefault="00434A50">
      <w:pPr>
        <w:spacing w:after="40"/>
      </w:pP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2100"/>
        <w:gridCol w:w="4960"/>
      </w:tblGrid>
      <w:tr w:rsidR="00434A50" w14:paraId="6A78334F" w14:textId="77777777">
        <w:trPr>
          <w:cantSplit/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5BD83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ตาราง/กลุ่มข้อมูล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430B8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ความหมาย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DCC6D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ฟิลด์สำคัญ</w:t>
            </w:r>
          </w:p>
        </w:tc>
      </w:tr>
      <w:tr w:rsidR="00434A50" w14:paraId="42951052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54301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owners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84706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เจ้าของ/ผู้ดูแล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9538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owner_id, line_user_id, citizen_id_hash, name, phone, consent_at, status</w:t>
            </w:r>
          </w:p>
        </w:tc>
      </w:tr>
      <w:tr w:rsidR="00434A50" w14:paraId="7CF99906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FFAD2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households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62CBE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บ้าน/จุดเลี้ยง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F68F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household_id, owner_id, village_id, address, latitude, longitude, accuracy</w:t>
            </w:r>
          </w:p>
        </w:tc>
      </w:tr>
      <w:tr w:rsidR="00434A50" w14:paraId="3D98E232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07338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pets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0DE86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ทะเบียนสัตว์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5707B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pet_id, owner_id, household_id, species, name, sex, birth_date, microchip_no, status</w:t>
            </w:r>
          </w:p>
        </w:tc>
      </w:tr>
      <w:tr w:rsidR="00434A50" w14:paraId="22BA6A23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A64E4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pet_status_history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D58AB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ประวัติสถานะ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F69CB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history_id, pet_id, from_status, to_status, effective_at, reason</w:t>
            </w:r>
          </w:p>
        </w:tc>
      </w:tr>
      <w:tr w:rsidR="00434A50" w14:paraId="0162A0F3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68EF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vaccinations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67F4E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ประวัติวัคซีน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E9F4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vaccination_id, pet_id, vaccine_type_id, vaccination_date, next_due_date, provider, status</w:t>
            </w:r>
          </w:p>
        </w:tc>
      </w:tr>
      <w:tr w:rsidR="00434A50" w14:paraId="3A331664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53882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sterilizations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5AFD8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ประวัติทำหมัน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79D87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sterilization_id, pet_id, procedure_date, provider, status</w:t>
            </w:r>
          </w:p>
        </w:tc>
      </w:tr>
      <w:tr w:rsidR="00434A50" w14:paraId="7B81814E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EC5B4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submissions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3804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คำขอตรวจสอบ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C0CBD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submission_id, owner_id, subject_type, subject_id, action, payload, status, reviewer_id</w:t>
            </w:r>
          </w:p>
        </w:tc>
      </w:tr>
      <w:tr w:rsidR="00434A50" w14:paraId="433C4FB5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A7497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attachments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78404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ไฟล์หลักฐาน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0926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attachment_id, submission_id, object_key, mime_type, size, checksum</w:t>
            </w:r>
          </w:p>
        </w:tc>
      </w:tr>
      <w:tr w:rsidR="00434A50" w14:paraId="3AC57F40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A9CA1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notifications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7D07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การแจ้งเตือน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42D95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notification_id, owner_id, template_code, scheduled_at, sent_at, delivery_status</w:t>
            </w:r>
          </w:p>
        </w:tc>
      </w:tr>
      <w:tr w:rsidR="00434A50" w14:paraId="052EA03D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F9716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staff_users / roles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402DA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บัญชีและสิทธิ์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E598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staff_id, username, password_hash, role_id, area_scope, status</w:t>
            </w:r>
          </w:p>
        </w:tc>
      </w:tr>
      <w:tr w:rsidR="00434A50" w14:paraId="3B9E4896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5FD1A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audit_logs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BD073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ตรวจสอบย้อนหลัง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884E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audit_id, actor_id, action, entity_type, entity_id, before, after, occurred_at</w:t>
            </w:r>
          </w:p>
        </w:tc>
      </w:tr>
      <w:tr w:rsidR="00434A50" w14:paraId="5D911A29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379B5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lastRenderedPageBreak/>
              <w:t>reference_data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0FF14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ข้อมูลอ้างอิง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6727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villages, vaccine_types, breeds, rejection_reasons, notification_templates</w:t>
            </w:r>
          </w:p>
        </w:tc>
      </w:tr>
    </w:tbl>
    <w:p w14:paraId="22A5912E" w14:textId="77777777" w:rsidR="00434A50" w:rsidRDefault="00434A50">
      <w:pPr>
        <w:spacing w:after="40"/>
      </w:pPr>
    </w:p>
    <w:p w14:paraId="44BF55F8" w14:textId="77777777" w:rsidR="00434A50" w:rsidRDefault="00033AB8">
      <w:pPr>
        <w:pStyle w:val="21"/>
      </w:pPr>
      <w:bookmarkStart w:id="18" w:name="_Toc235017728"/>
      <w:r>
        <w:t xml:space="preserve">5.2 </w:t>
      </w:r>
      <w:r>
        <w:t>มาตรฐานข้อมูล</w:t>
      </w:r>
      <w:bookmarkEnd w:id="18"/>
    </w:p>
    <w:p w14:paraId="7B51F723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 xml:space="preserve">Primary key </w:t>
      </w:r>
      <w:r>
        <w:t>ใช้ UUID; เวลาเก็บเป็น UTC และแสดงตามเขตเวลา Asia/Bangkok</w:t>
      </w:r>
    </w:p>
    <w:p w14:paraId="1282F713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>เลขบัตรประชาชนไม่ใช้เป็น primary key; จัดเก็บแบบเข้ารหัสหรือ tokenized และสร้าง hash สำหรับตรวจซ้ำ</w:t>
      </w:r>
    </w:p>
    <w:p w14:paraId="454D4308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>ข้อมูล enum ใช้รหัสภาษาอังกฤษคงที่และมีคำแปลภาษาไทยใน reference data</w:t>
      </w:r>
    </w:p>
    <w:p w14:paraId="40116D69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>รูปและเอกสารเก็บใน object storage; ฐานข้อมูลเก็บ metadata, checksum และ access policy</w:t>
      </w:r>
    </w:p>
    <w:p w14:paraId="779F375F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>ตารางธุรกรรมมี created_at, created_by, updated_at, updated_by และ version สำหรับ optimistic locking</w:t>
      </w:r>
    </w:p>
    <w:p w14:paraId="321C3CBC" w14:textId="77777777" w:rsidR="00434A50" w:rsidRDefault="00033AB8">
      <w:pPr>
        <w:pStyle w:val="21"/>
      </w:pPr>
      <w:bookmarkStart w:id="19" w:name="_Toc235017729"/>
      <w:r>
        <w:t xml:space="preserve">5.3 Validation </w:t>
      </w:r>
      <w:r>
        <w:t>สำคัญ</w:t>
      </w:r>
      <w:bookmarkEnd w:id="19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434A50" w14:paraId="159C1B8C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2D0A4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ข้อมูล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ADCFA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กฎตรวจสอบ</w:t>
            </w:r>
          </w:p>
        </w:tc>
      </w:tr>
      <w:tr w:rsidR="00434A50" w14:paraId="2B490271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9789A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เลขบัตรประชาชน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47C15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 xml:space="preserve">13 </w:t>
            </w:r>
            <w:r>
              <w:rPr>
                <w:sz w:val="18"/>
              </w:rPr>
              <w:t>หลักและผ่าน checksum; เก็บเมื่อมีฐานและความยินยอมที่เหมาะสม</w:t>
            </w:r>
          </w:p>
        </w:tc>
      </w:tr>
      <w:tr w:rsidR="00434A50" w14:paraId="3D2FA975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F6BE3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โทรศัพท์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ABE34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รูปแบบไทยที่ระบบกำหนด และ normalize ก่อนตรวจซ้ำ</w:t>
            </w:r>
          </w:p>
        </w:tc>
      </w:tr>
      <w:tr w:rsidR="00434A50" w14:paraId="098D55CF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4BBCD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สัตว์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5A08F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 xml:space="preserve">species = DOG/CAT; sex = MALE/FEMALE/UNKNOWN; </w:t>
            </w:r>
            <w:r>
              <w:rPr>
                <w:sz w:val="18"/>
              </w:rPr>
              <w:t>ชื่อไม่บังคับ</w:t>
            </w:r>
          </w:p>
        </w:tc>
      </w:tr>
      <w:tr w:rsidR="00434A50" w14:paraId="6AF8E1E1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1A119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พิกัด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DE6B8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 xml:space="preserve">latitude/longitude </w:t>
            </w:r>
            <w:r>
              <w:rPr>
                <w:sz w:val="18"/>
              </w:rPr>
              <w:t>อยู่ในช่วงที่ถูกต้อง และเก็บ accuracy/source</w:t>
            </w:r>
          </w:p>
        </w:tc>
      </w:tr>
      <w:tr w:rsidR="00434A50" w14:paraId="7F7705C5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E680D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รูป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AA98C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 xml:space="preserve">JPEG/PNG/WebP, </w:t>
            </w:r>
            <w:r>
              <w:rPr>
                <w:sz w:val="18"/>
              </w:rPr>
              <w:t>สูงสุด 10 MB ต่อไฟล์, สแกนชนิดจริงและ malware</w:t>
            </w:r>
          </w:p>
        </w:tc>
      </w:tr>
      <w:tr w:rsidR="00434A50" w14:paraId="00FB8FE1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55354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วันที่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A7230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ห้ามวันที่อนาคตสำหรับเหตุการณ์ที่เกิดแล้ว; next_due_date ต้องไม่ก่อน vaccination_date</w:t>
            </w:r>
          </w:p>
        </w:tc>
      </w:tr>
    </w:tbl>
    <w:p w14:paraId="4DCB68B4" w14:textId="77777777" w:rsidR="00434A50" w:rsidRDefault="00434A50">
      <w:pPr>
        <w:spacing w:after="40"/>
      </w:pPr>
    </w:p>
    <w:p w14:paraId="0F7CA38D" w14:textId="77777777" w:rsidR="00434A50" w:rsidRDefault="00033AB8">
      <w:r>
        <w:br w:type="page"/>
      </w:r>
    </w:p>
    <w:p w14:paraId="3B9B1537" w14:textId="77777777" w:rsidR="00434A50" w:rsidRDefault="00033AB8">
      <w:pPr>
        <w:pStyle w:val="1"/>
      </w:pPr>
      <w:bookmarkStart w:id="20" w:name="_Toc235017730"/>
      <w:r>
        <w:lastRenderedPageBreak/>
        <w:t xml:space="preserve">6. </w:t>
      </w:r>
      <w:r>
        <w:t>สถาปัตยกรรมระบบ</w:t>
      </w:r>
      <w:bookmarkEnd w:id="20"/>
    </w:p>
    <w:p w14:paraId="4789B346" w14:textId="77777777" w:rsidR="00434A50" w:rsidRDefault="00033AB8">
      <w:pPr>
        <w:pStyle w:val="21"/>
      </w:pPr>
      <w:bookmarkStart w:id="21" w:name="_Toc235017731"/>
      <w:r>
        <w:t>6.1 Logical Architecture</w:t>
      </w:r>
      <w:bookmarkEnd w:id="21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434A50" w14:paraId="0D48B8B3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F6B89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ชั้น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D17D9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องค์ประกอบ</w:t>
            </w:r>
          </w:p>
        </w:tc>
      </w:tr>
      <w:tr w:rsidR="00434A50" w14:paraId="578B2953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26ED7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Presentation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2F058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LINE Official Account, LIFF Web App, Staff Web Portal</w:t>
            </w:r>
          </w:p>
        </w:tc>
      </w:tr>
      <w:tr w:rsidR="00434A50" w14:paraId="55172809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D2853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Application/API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0C375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Authentication, Owner/Pet Registry, Submission Workflow, Health Records, Reporting</w:t>
            </w:r>
          </w:p>
        </w:tc>
      </w:tr>
      <w:tr w:rsidR="00434A50" w14:paraId="0E19BBA2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7B483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Integration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4FE39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LINE Login, Messaging API, Map Provider, File/Object Storage, Scheduler/Queue</w:t>
            </w:r>
          </w:p>
        </w:tc>
      </w:tr>
      <w:tr w:rsidR="00434A50" w14:paraId="3B465E91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FF10C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Data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F1FDF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Relational Database, Object Storage, Cache (</w:t>
            </w:r>
            <w:r>
              <w:rPr>
                <w:sz w:val="18"/>
              </w:rPr>
              <w:t>ถ้าจำเป็น), Backup</w:t>
            </w:r>
          </w:p>
        </w:tc>
      </w:tr>
      <w:tr w:rsidR="00434A50" w14:paraId="301D9323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6AF21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Operations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93F49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Logs, Metrics, Error Tracking, Health Check, Audit, Secrets</w:t>
            </w:r>
          </w:p>
        </w:tc>
      </w:tr>
    </w:tbl>
    <w:p w14:paraId="79A2615B" w14:textId="77777777" w:rsidR="00434A50" w:rsidRDefault="00434A50">
      <w:pPr>
        <w:spacing w:after="40"/>
      </w:pPr>
    </w:p>
    <w:p w14:paraId="657DD060" w14:textId="77777777" w:rsidR="00434A50" w:rsidRDefault="00033AB8">
      <w:pPr>
        <w:pStyle w:val="21"/>
      </w:pPr>
      <w:bookmarkStart w:id="22" w:name="_Toc235017732"/>
      <w:r>
        <w:t xml:space="preserve">6.2 System Context </w:t>
      </w:r>
      <w:r>
        <w:t>และ Data Flow</w:t>
      </w:r>
      <w:bookmarkEnd w:id="22"/>
    </w:p>
    <w:p w14:paraId="26AFD781" w14:textId="77777777" w:rsidR="00434A50" w:rsidRDefault="00033AB8">
      <w:pPr>
        <w:numPr>
          <w:ilvl w:val="0"/>
          <w:numId w:val="12"/>
        </w:numPr>
        <w:spacing w:after="80"/>
        <w:ind w:hanging="271"/>
      </w:pPr>
      <w:r>
        <w:t>ประชาชนเปิด Rich Menu ของ LINE OA และเข้าสู่ LIFF ด้วย LINE identity</w:t>
      </w:r>
    </w:p>
    <w:p w14:paraId="42EB4788" w14:textId="77777777" w:rsidR="00434A50" w:rsidRDefault="00033AB8">
      <w:pPr>
        <w:numPr>
          <w:ilvl w:val="0"/>
          <w:numId w:val="12"/>
        </w:numPr>
        <w:spacing w:after="80"/>
        <w:ind w:hanging="271"/>
      </w:pPr>
      <w:r>
        <w:t xml:space="preserve">LIFF </w:t>
      </w:r>
      <w:r>
        <w:t>ส่ง access token ไป Backend เพื่อ verify กับ LINE และออก session ของ PRMS-TSM</w:t>
      </w:r>
    </w:p>
    <w:p w14:paraId="5723F3D0" w14:textId="77777777" w:rsidR="00434A50" w:rsidRDefault="00033AB8">
      <w:pPr>
        <w:numPr>
          <w:ilvl w:val="0"/>
          <w:numId w:val="12"/>
        </w:numPr>
        <w:spacing w:after="80"/>
        <w:ind w:hanging="271"/>
      </w:pPr>
      <w:r>
        <w:t xml:space="preserve">Backend </w:t>
      </w:r>
      <w:r>
        <w:t>อ่าน/เขียนฐานข้อมูลผ่าน service layer และออก signed URL สำหรับไฟล์</w:t>
      </w:r>
    </w:p>
    <w:p w14:paraId="194D5060" w14:textId="77777777" w:rsidR="00434A50" w:rsidRDefault="00033AB8">
      <w:pPr>
        <w:numPr>
          <w:ilvl w:val="0"/>
          <w:numId w:val="12"/>
        </w:numPr>
        <w:spacing w:after="80"/>
        <w:ind w:hanging="271"/>
      </w:pPr>
      <w:r>
        <w:t>คำขอเข้าสู่ queue ของเจ้าหน้าที่; เมื่ออนุมัติ Backend อัปเดตทะเบียนและสร้าง notification event</w:t>
      </w:r>
    </w:p>
    <w:p w14:paraId="4611363C" w14:textId="77777777" w:rsidR="00434A50" w:rsidRDefault="00033AB8">
      <w:pPr>
        <w:numPr>
          <w:ilvl w:val="0"/>
          <w:numId w:val="12"/>
        </w:numPr>
        <w:spacing w:after="80"/>
        <w:ind w:hanging="271"/>
      </w:pPr>
      <w:r>
        <w:t xml:space="preserve">Notification worker </w:t>
      </w:r>
      <w:r>
        <w:t>ส่งข้อความผ่าน LINE Messaging API พร้อม retry และ delivery log</w:t>
      </w:r>
    </w:p>
    <w:p w14:paraId="1D5A80F4" w14:textId="77777777" w:rsidR="00434A50" w:rsidRDefault="00033AB8">
      <w:pPr>
        <w:numPr>
          <w:ilvl w:val="0"/>
          <w:numId w:val="12"/>
        </w:numPr>
        <w:spacing w:after="80"/>
        <w:ind w:hanging="271"/>
      </w:pPr>
      <w:r>
        <w:t>เว็บเจ้าหน้าที่เรียก API เดียวกันภายใต้ RBAC และ area scope</w:t>
      </w:r>
    </w:p>
    <w:p w14:paraId="3411CC5C" w14:textId="77777777" w:rsidR="00434A50" w:rsidRDefault="00033AB8">
      <w:pPr>
        <w:pStyle w:val="21"/>
      </w:pPr>
      <w:bookmarkStart w:id="23" w:name="_Toc235017733"/>
      <w:r>
        <w:t xml:space="preserve">6.3 </w:t>
      </w:r>
      <w:r>
        <w:t>กลุ่ม API</w:t>
      </w:r>
      <w:bookmarkEnd w:id="23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434A50" w14:paraId="3341F67E" w14:textId="77777777">
        <w:trPr>
          <w:cantSplit/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9B659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กลุ่ม Endpoint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52E67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หน้าที่</w:t>
            </w:r>
          </w:p>
        </w:tc>
      </w:tr>
      <w:tr w:rsidR="00434A50" w14:paraId="5F68202A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A07C9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/auth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94C7D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LINE token exchange, staff login/logout, refresh, session</w:t>
            </w:r>
          </w:p>
        </w:tc>
      </w:tr>
      <w:tr w:rsidR="00434A50" w14:paraId="4178C39F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6D369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/owners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9290D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ทะเบียนเจ้าของ consent บ้าน และประวัติ</w:t>
            </w:r>
          </w:p>
        </w:tc>
      </w:tr>
      <w:tr w:rsidR="00434A50" w14:paraId="1CC8B448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573D1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/pets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8F695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ทะเบียนสัตว์ รูป สถานะ เจ้าของ และตำแหน่ง</w:t>
            </w:r>
          </w:p>
        </w:tc>
      </w:tr>
      <w:tr w:rsidR="00434A50" w14:paraId="6D80AE6C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8F543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/submissions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5F3A5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สร้าง ส่ง ตรวจ อนุมัติ ส่งกลับ ปฏิเสธ</w:t>
            </w:r>
          </w:p>
        </w:tc>
      </w:tr>
      <w:tr w:rsidR="00434A50" w14:paraId="37020949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048E3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/vaccinations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91CC9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รายการวัคซีน กำหนดครั้งถัดไป และหลักฐาน</w:t>
            </w:r>
          </w:p>
        </w:tc>
      </w:tr>
      <w:tr w:rsidR="00434A50" w14:paraId="09A48948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B0D2F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/sterilizations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5B1D8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รายการทำหมันและผลตรวจสอบ</w:t>
            </w:r>
          </w:p>
        </w:tc>
      </w:tr>
      <w:tr w:rsidR="00434A50" w14:paraId="517328E4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35285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/dashboard /reports /map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1771B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สถิติ ตัวกรอง ส่งออก และข้อมูลเชิงพื้นที่</w:t>
            </w:r>
          </w:p>
        </w:tc>
      </w:tr>
      <w:tr w:rsidR="00434A50" w14:paraId="7A8B0525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483C0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lastRenderedPageBreak/>
              <w:t>/admin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F3D2F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ผู้ใช้ บทบาท ข้อมูลอ้างอิง และการตั้งค่า</w:t>
            </w:r>
          </w:p>
        </w:tc>
      </w:tr>
    </w:tbl>
    <w:p w14:paraId="42514AD0" w14:textId="77777777" w:rsidR="00434A50" w:rsidRDefault="00434A50">
      <w:pPr>
        <w:spacing w:after="40"/>
      </w:pPr>
    </w:p>
    <w:p w14:paraId="43AFD678" w14:textId="77777777" w:rsidR="00434A50" w:rsidRDefault="00033AB8">
      <w:pPr>
        <w:pStyle w:val="21"/>
      </w:pPr>
      <w:bookmarkStart w:id="24" w:name="_Toc235017734"/>
      <w:r>
        <w:t xml:space="preserve">6.4 </w:t>
      </w:r>
      <w:r>
        <w:t>หลักการ API</w:t>
      </w:r>
      <w:bookmarkEnd w:id="24"/>
    </w:p>
    <w:p w14:paraId="4BC38951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 xml:space="preserve">REST/JSON </w:t>
      </w:r>
      <w:r>
        <w:t>และ version prefix /api/v1; รหัสตอบกลับและ error code คงที่</w:t>
      </w:r>
    </w:p>
    <w:p w14:paraId="2777CC75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>ทุก write request ที่อาจ retry รองรับ idempotency key</w:t>
      </w:r>
    </w:p>
    <w:p w14:paraId="39EB6ACA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>รายการใช้ cursor/page pagination และกำหนด sort/filter อย่างชัดเจน</w:t>
      </w:r>
    </w:p>
    <w:p w14:paraId="176C8966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>การเปลี่ยนสถานะใช้ transaction และตรวจ version เพื่อป้องกันแก้ทับกัน</w:t>
      </w:r>
    </w:p>
    <w:p w14:paraId="39DFC281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 xml:space="preserve">OpenAPI </w:t>
      </w:r>
      <w:r>
        <w:t>เป็นสัญญากลางระหว่าง Frontend, Backend และ Test</w:t>
      </w:r>
    </w:p>
    <w:p w14:paraId="5835AE65" w14:textId="77777777" w:rsidR="00434A50" w:rsidRDefault="00033AB8">
      <w:pPr>
        <w:pStyle w:val="1"/>
      </w:pPr>
      <w:bookmarkStart w:id="25" w:name="_Toc235017735"/>
      <w:r>
        <w:t xml:space="preserve">7. Security, Privacy </w:t>
      </w:r>
      <w:r>
        <w:t>และ PDPA Controls</w:t>
      </w:r>
      <w:bookmarkEnd w:id="25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434A50" w14:paraId="7209F686" w14:textId="77777777">
        <w:trPr>
          <w:cantSplit/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0493C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หัวข้อ</w:t>
            </w:r>
          </w:p>
        </w:tc>
        <w:tc>
          <w:tcPr>
            <w:tcW w:w="6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655E4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มาตรการขั้นต่ำ</w:t>
            </w:r>
          </w:p>
        </w:tc>
      </w:tr>
      <w:tr w:rsidR="00434A50" w14:paraId="01D2AD71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365B3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Authentication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1309C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ตรวจ LINE token ฝั่ง server; เจ้าหน้าที่ใช้บัญชีเฉพาะบุคคลและรองรับ MFA</w:t>
            </w:r>
          </w:p>
        </w:tc>
      </w:tr>
      <w:tr w:rsidR="00434A50" w14:paraId="618B337E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46739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Authorization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8BEC3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 xml:space="preserve">RBAC + area scope; </w:t>
            </w:r>
            <w:r>
              <w:rPr>
                <w:sz w:val="17"/>
              </w:rPr>
              <w:t>ตรวจสิทธิ์ทุก endpoint ไม่พึ่ง UI</w:t>
            </w:r>
          </w:p>
        </w:tc>
      </w:tr>
      <w:tr w:rsidR="00434A50" w14:paraId="0B8ADDDC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35293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Data protection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3972A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 xml:space="preserve">TLS in transit; encryption at rest </w:t>
            </w:r>
            <w:r>
              <w:rPr>
                <w:sz w:val="17"/>
              </w:rPr>
              <w:t>สำหรับฐานข้อมูล/backup; secret แยกจาก source code</w:t>
            </w:r>
          </w:p>
        </w:tc>
      </w:tr>
      <w:tr w:rsidR="00434A50" w14:paraId="0557976E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DEBDB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Personal data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E0D78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 xml:space="preserve">Data inventory, purpose, consent/other lawful basis, retention </w:t>
            </w:r>
            <w:r>
              <w:rPr>
                <w:sz w:val="17"/>
              </w:rPr>
              <w:t>และช่องทางคำขอเจ้าของข้อมูล</w:t>
            </w:r>
          </w:p>
        </w:tc>
      </w:tr>
      <w:tr w:rsidR="00434A50" w14:paraId="7D6C5419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8FA7B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Export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DF7E8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จำกัดสิทธิ์ ใส่ watermark/metadata ตามนโยบาย และบันทึก Audit Log</w:t>
            </w:r>
          </w:p>
        </w:tc>
      </w:tr>
      <w:tr w:rsidR="00434A50" w14:paraId="7A82137D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33499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Application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5B29E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 xml:space="preserve">Validation, parameterized queries, CSRF/XSS protection, rate limit </w:t>
            </w:r>
            <w:r>
              <w:rPr>
                <w:sz w:val="17"/>
              </w:rPr>
              <w:t>และ secure headers</w:t>
            </w:r>
          </w:p>
        </w:tc>
      </w:tr>
      <w:tr w:rsidR="00434A50" w14:paraId="4521593D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962C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File upload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80841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ตรวจ MIME/signature, จำกัดขนาด, เปลี่ยนชื่อ, malware scan และ private bucket</w:t>
            </w:r>
          </w:p>
        </w:tc>
      </w:tr>
      <w:tr w:rsidR="00434A50" w14:paraId="45FB9174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958C5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F4EB8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บันทึกผู้กระทำ เวลา IP/device โดยเหมาะสม ก่อน-หลัง และ correlation ID</w:t>
            </w:r>
          </w:p>
        </w:tc>
      </w:tr>
      <w:tr w:rsidR="00434A50" w14:paraId="1793EBCE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7FA36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Incident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6D91C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มีผู้รับผิดชอบ ขั้นตอนจำกัดผลกระทบ เก็บหลักฐาน แจ้งผู้เกี่ยวข้อง และทบทวน</w:t>
            </w:r>
          </w:p>
        </w:tc>
      </w:tr>
    </w:tbl>
    <w:p w14:paraId="20C9EF24" w14:textId="77777777" w:rsidR="00434A50" w:rsidRDefault="00434A50">
      <w:pPr>
        <w:spacing w:after="40"/>
      </w:pPr>
    </w:p>
    <w:p w14:paraId="7DE7FF7B" w14:textId="77777777" w:rsidR="00434A50" w:rsidRDefault="00033AB8">
      <w:pPr>
        <w:pStyle w:val="21"/>
      </w:pPr>
      <w:bookmarkStart w:id="26" w:name="_Toc235017736"/>
      <w:r>
        <w:t>7.1 Retention Baseline</w:t>
      </w:r>
      <w:bookmarkEnd w:id="26"/>
    </w:p>
    <w:p w14:paraId="484115DB" w14:textId="77777777" w:rsidR="00434A50" w:rsidRDefault="00033AB8">
      <w:r>
        <w:t>ระยะเวลาเก็บจริงต้องได้รับอนุมัติจากเจ้าของข้อมูลและผู้รับผิดชอบของเทศบาลท่าโพธ์ ก่อนขึ้น Production โดยระบบต้องกำหนด retention แยกตามทะเบียนสัตว์ หลักฐาน คำขอ Audit Log ไฟล์ส่งออก และ Backup</w:t>
      </w:r>
    </w:p>
    <w:p w14:paraId="03F05C49" w14:textId="77777777" w:rsidR="00434A50" w:rsidRDefault="00033AB8">
      <w:pPr>
        <w:pStyle w:val="21"/>
      </w:pPr>
      <w:bookmarkStart w:id="27" w:name="_Toc235017737"/>
      <w:r>
        <w:lastRenderedPageBreak/>
        <w:t>7.2 Privacy by Design</w:t>
      </w:r>
      <w:bookmarkEnd w:id="27"/>
    </w:p>
    <w:p w14:paraId="37111B4F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>แสดงพิกัดแบบละเอียดเฉพาะผู้มีสิทธิ์; หน้าสรุปใช้การรวมกลุ่มหรือปัดตำแหน่ง</w:t>
      </w:r>
    </w:p>
    <w:p w14:paraId="265187C8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>ซ่อนเลขบัตรและโทรศัพท์บางส่วนในรายการ และเปิดเต็มเมื่อมีเหตุผลตามหน้าที่</w:t>
      </w:r>
    </w:p>
    <w:p w14:paraId="20D2D495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>ส่งออกเฉพาะคอลัมน์จำเป็นและกำหนดวันหมดอายุของไฟล์ดาวน์โหลด</w:t>
      </w:r>
    </w:p>
    <w:p w14:paraId="53321233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>แยก consent สำหรับบริการหลัก การแจ้งเตือน และการใช้ข้อมูลเพิ่มเติมที่ไม่จำเป็น</w:t>
      </w:r>
    </w:p>
    <w:p w14:paraId="42F0FF9A" w14:textId="77777777" w:rsidR="00434A50" w:rsidRDefault="00033AB8">
      <w:r>
        <w:br w:type="page"/>
      </w:r>
    </w:p>
    <w:p w14:paraId="328A7EF4" w14:textId="77777777" w:rsidR="00434A50" w:rsidRDefault="00033AB8">
      <w:pPr>
        <w:pStyle w:val="1"/>
      </w:pPr>
      <w:bookmarkStart w:id="28" w:name="_Toc235017738"/>
      <w:r>
        <w:lastRenderedPageBreak/>
        <w:t>8. Use Case Specification</w:t>
      </w:r>
      <w:bookmarkEnd w:id="28"/>
    </w:p>
    <w:p w14:paraId="06351F7A" w14:textId="77777777" w:rsidR="00434A50" w:rsidRDefault="00033AB8">
      <w:r>
        <w:t xml:space="preserve">Use Case </w:t>
      </w:r>
      <w:r>
        <w:t>ทั้งหมดใช้กฎร่วม: ตรวจสิทธิ์ทุกครั้ง บันทึก Audit สำหรับการเปลี่ยนข้อมูล แสดงข้อความผิดพลาดที่แก้ไขได้ และไม่เปิดเผยข้อมูลนอกขอบเขตผู้ใช้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1700"/>
        <w:gridCol w:w="1200"/>
        <w:gridCol w:w="1700"/>
        <w:gridCol w:w="1900"/>
        <w:gridCol w:w="1960"/>
      </w:tblGrid>
      <w:tr w:rsidR="00434A50" w14:paraId="27DCC6F4" w14:textId="77777777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52DB6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รหัส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78744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Use Case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D27F9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Actor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3675B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Precondition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0D71E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Postcondition</w:t>
            </w:r>
          </w:p>
        </w:tc>
        <w:tc>
          <w:tcPr>
            <w:tcW w:w="1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95133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Alternative/Exception</w:t>
            </w:r>
          </w:p>
        </w:tc>
      </w:tr>
      <w:tr w:rsidR="00434A50" w14:paraId="08EF357E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945AC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UC-01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2B8D1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ลงทะเบียนผ่าน LINE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901E4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ประชาชน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A6B1B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 xml:space="preserve">LINE account </w:t>
            </w:r>
            <w:r>
              <w:rPr>
                <w:sz w:val="17"/>
              </w:rPr>
              <w:t>ยังไม่เชื่อม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DE7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สร้าง Owner แบบ Pending/Approved ตามนโยบาย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3995D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 xml:space="preserve">LINE token </w:t>
            </w:r>
            <w:r>
              <w:rPr>
                <w:sz w:val="17"/>
              </w:rPr>
              <w:t>ผิด; ข้อมูลซ้ำ; ไม่ยินยอม</w:t>
            </w:r>
          </w:p>
        </w:tc>
      </w:tr>
      <w:tr w:rsidR="00434A50" w14:paraId="47B54D87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3D8CC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UC-02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0E286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เพิ่มสัตว์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F1567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ประชาชน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511B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ยืนยันตัวตนแล้ว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693A5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 xml:space="preserve">Submission=PENDING </w:t>
            </w:r>
            <w:r>
              <w:rPr>
                <w:sz w:val="17"/>
              </w:rPr>
              <w:t>และได้เลขคำขอ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AF0D1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ข้อมูลไม่ครบ; สัตว์อาจซ้ำ; รูปผิดชนิด</w:t>
            </w:r>
          </w:p>
        </w:tc>
      </w:tr>
      <w:tr w:rsidR="00434A50" w14:paraId="4A1E393E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C1873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UC-03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2B689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ดูสัตว์ของตน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19FE7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ประชาชน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03DC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เป็นเจ้าของ/ผู้ดูแลที่มีสิทธิ์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F0F9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เห็นข้อมูล Approved และสถานะคำขอ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274F8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ไม่พบสัตว์; ถูกเพิกถอนสิทธิ์</w:t>
            </w:r>
          </w:p>
        </w:tc>
      </w:tr>
      <w:tr w:rsidR="00434A50" w14:paraId="12EE1208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6CFA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UC-04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7E745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แก้ข้อมูลสัตว์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01A1B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ประชาชน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6680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สัตว์ ACTIVE และมีสิทธิ์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2D0CE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สร้าง Change Submission โดยไม่ทับข้อมูลเดิม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14202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มีคำขอค้าง; conflict version</w:t>
            </w:r>
          </w:p>
        </w:tc>
      </w:tr>
      <w:tr w:rsidR="00434A50" w14:paraId="03248D39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6857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UC-05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9ECF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แจ้งวัคซีน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35F18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ประชาชน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4067E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สัตว์อยู่ในทะเบียน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9E364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สร้างประวัติรอตรวจและคำนวณกำหนด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56871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วันที่ไม่ถูกต้อง; หลักฐานอ่านไม่ได้</w:t>
            </w:r>
          </w:p>
        </w:tc>
      </w:tr>
      <w:tr w:rsidR="00434A50" w14:paraId="5DCF030C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A72D7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UC-06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45F4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แจ้งทำหมัน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6ED1E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ประชาชน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3940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สัตว์อยู่ในทะเบียน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3B62D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สร้างรายการรอตรวจ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0B511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ข้อมูลซ้ำ; วันที่อนาคต</w:t>
            </w:r>
          </w:p>
        </w:tc>
      </w:tr>
      <w:tr w:rsidR="00434A50" w14:paraId="619461A5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4D433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UC-07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D977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แจ้งเสียชีวิต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9BD5A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ประชาชน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1F3D8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สัตว์ไม่ใช่ DECEASED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4909E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รอตรวจและเปลี่ยนสถานะเมื่ออนุมัติ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CCD7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แจ้งผิดตัว; ขอถอนคำขอ</w:t>
            </w:r>
          </w:p>
        </w:tc>
      </w:tr>
      <w:tr w:rsidR="00434A50" w14:paraId="42A1E812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2CEFC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UC-08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B5D6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แจ้งสูญหาย/ย้ายออก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C3487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ประชาชน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80AA5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สัตว์ ACTIVE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D092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สร้าง status event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3D869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พบสัตว์แล้ว; ย้ายกลับเข้าพื้นที่</w:t>
            </w:r>
          </w:p>
        </w:tc>
      </w:tr>
      <w:tr w:rsidR="00434A50" w14:paraId="23328844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0CFA9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UC-09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B5E1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รับ LINE notification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45339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ประชาชน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96928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เชื่อม LINE และไม่ block OA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3E6E4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บันทึกผลส่ง/ความล้มเหลว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D9DFC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 xml:space="preserve">LINE API </w:t>
            </w:r>
            <w:r>
              <w:rPr>
                <w:sz w:val="17"/>
              </w:rPr>
              <w:t>ล้มเหลว; token ใช้ไม่ได้</w:t>
            </w:r>
          </w:p>
        </w:tc>
      </w:tr>
      <w:tr w:rsidR="00434A50" w14:paraId="0C52D571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269A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UC-10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FF8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เข้าสู่ระบบเจ้าหน้าที่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AE206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เจ้าหน้าที่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DC83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บัญชี Active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5A245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สร้าง session ตามบทบาท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EF9D2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รหัสผิด; บัญชีล็อก; ไม่มีสิทธิ์</w:t>
            </w:r>
          </w:p>
        </w:tc>
      </w:tr>
      <w:tr w:rsidR="00434A50" w14:paraId="4262964C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315F5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UC-11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E43E7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ตรวจสอบคำขอ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FBDF9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ผู้ตรวจสอบ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7D71D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คำขอ PENDING/IN_REVIEW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475A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 xml:space="preserve">Approved/Returned/Rejected </w:t>
            </w:r>
            <w:r>
              <w:rPr>
                <w:sz w:val="17"/>
              </w:rPr>
              <w:t>พร้อมเหตุผล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3A80C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ถูกตรวจโดยผู้อื่น; version conflict</w:t>
            </w:r>
          </w:p>
        </w:tc>
      </w:tr>
      <w:tr w:rsidR="00434A50" w14:paraId="7BC49A10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CB574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UC-12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A06CB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จัดการเจ้าของ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389EB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เจ้าหน้าที่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EAC9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มีสิทธิ์พื้นที่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14F1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ข้อมูลเปลี่ยนและมี Audit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30A08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พบข้อมูลซ้ำ; ไม่อนุญาตลบ</w:t>
            </w:r>
          </w:p>
        </w:tc>
      </w:tr>
      <w:tr w:rsidR="00434A50" w14:paraId="53FE2B84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74AC1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UC-13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B9A2A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จัดการสัตว์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6251B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เจ้าหน้าที่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A73B9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มีสิทธิ์พื้นที่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63DCD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ทะเบียนถูกปรับพร้อมประวัติ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DA0C9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โอนเจ้าของไม่ครบ; สถานะขัดกัน</w:t>
            </w:r>
          </w:p>
        </w:tc>
      </w:tr>
      <w:tr w:rsidR="00434A50" w14:paraId="592728AA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84164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UC-14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17C61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จัดการวัคซีน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D9A64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เจ้าหน้าที่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89944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สัตว์และชนิดวัคซีนถูกต้อง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C7C4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รายการ Verified/Cancelled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79475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รายการซ้ำ; วันที่ไม่สัมพันธ์</w:t>
            </w:r>
          </w:p>
        </w:tc>
      </w:tr>
      <w:tr w:rsidR="00434A50" w14:paraId="1D2DBB72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FEBA2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lastRenderedPageBreak/>
              <w:t>UC-15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F7293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จัดการทำหมัน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B719B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เจ้าหน้าที่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2190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สัตว์ถูกต้อง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80E71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รายการ Verified/Cancelled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EF585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ข้อมูลซ้ำ; หลักฐานไม่พอ</w:t>
            </w:r>
          </w:p>
        </w:tc>
      </w:tr>
      <w:tr w:rsidR="00434A50" w14:paraId="1D5EEB6E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CCCDE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UC-16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C534B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ดูแดชบอร์ด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4146C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เจ้าหน้าที่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6B92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มีสิทธิ์รายงาน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B8F16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เห็นตัวชี้วัดพร้อม cutoff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D3109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ข้อมูลยังประมวลผล; ตัวกรองไม่ถูกต้อง</w:t>
            </w:r>
          </w:p>
        </w:tc>
      </w:tr>
      <w:tr w:rsidR="00434A50" w14:paraId="1F23CEF8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AA789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UC-17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A2509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ค้นหาและกรอง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BA42E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เจ้าหน้าที่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677B6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มีสิทธิ์พื้นที่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B7CD2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ได้ผลลัพธ์แบบแบ่งหน้า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08038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เงื่อนไขกว้างเกิน; ไม่พบข้อมูล</w:t>
            </w:r>
          </w:p>
        </w:tc>
      </w:tr>
      <w:tr w:rsidR="00434A50" w14:paraId="3BC6A580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7C5C7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UC-18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B3A48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ดูแผนที่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7D7F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เจ้าหน้าที่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3EEBA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มีสิทธิ์ข้อมูลตำแหน่ง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A158E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เห็นจุด/กลุ่มและรายละเอียดตามสิทธิ์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9ED7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พิกัดขาด; map provider ล้มเหลว</w:t>
            </w:r>
          </w:p>
        </w:tc>
      </w:tr>
      <w:tr w:rsidR="00434A50" w14:paraId="439BA116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7E1BC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UC-19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BD903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สรุปยอดพื้นที่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1419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เจ้าหน้าที่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626E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กำหนดพื้นที่และ cutoff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FDE7E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ได้จำนวนที่ reconcile กับรายงาน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75B05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ข้อมูลยัง pending; นิยามตัวกรองขัดกัน</w:t>
            </w:r>
          </w:p>
        </w:tc>
      </w:tr>
      <w:tr w:rsidR="00434A50" w14:paraId="10E3B1FA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FB3C4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UC-20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039D2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ส่งออกรายงาน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72267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เจ้าหน้าที่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F9FA8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มีสิทธิ์ Export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CF2DA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ได้ PDF/XLSX และ Audit Log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D9B18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ข้อมูลมาก; job ล้มเหลว; ลิงก์หมดอายุ</w:t>
            </w:r>
          </w:p>
        </w:tc>
      </w:tr>
    </w:tbl>
    <w:p w14:paraId="0A2F7786" w14:textId="77777777" w:rsidR="00434A50" w:rsidRDefault="00434A50">
      <w:pPr>
        <w:spacing w:after="40"/>
      </w:pPr>
    </w:p>
    <w:p w14:paraId="5A090FE4" w14:textId="77777777" w:rsidR="00434A50" w:rsidRDefault="00033AB8">
      <w:pPr>
        <w:pStyle w:val="21"/>
      </w:pPr>
      <w:bookmarkStart w:id="29" w:name="_Toc235017739"/>
      <w:r>
        <w:t xml:space="preserve">8.1 Acceptance Criteria </w:t>
      </w:r>
      <w:r>
        <w:t>ร่วม</w:t>
      </w:r>
      <w:bookmarkEnd w:id="29"/>
    </w:p>
    <w:p w14:paraId="28B39138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 xml:space="preserve">Given </w:t>
      </w:r>
      <w:r>
        <w:t>ผู้ใช้ไม่มีสิทธิ์ เมื่อเรียกข้อมูลนอกขอบเขต Then ระบบตอบปฏิเสธและไม่เปิดเผยว่าระเบียนมีอยู่หรือไม่</w:t>
      </w:r>
    </w:p>
    <w:p w14:paraId="0BD6E0B2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 xml:space="preserve">Given </w:t>
      </w:r>
      <w:r>
        <w:t>คำขอซ้ำด้วย idempotency key เดิม When ระบบรับซ้ำ Then ต้องไม่สร้างธุรกรรมซ้ำ</w:t>
      </w:r>
    </w:p>
    <w:p w14:paraId="4D76CDDA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 xml:space="preserve">Given </w:t>
      </w:r>
      <w:r>
        <w:t>เจ้าหน้าที่อนุมัติคำขอ When transaction สำเร็จ Then ข้อมูลทางการ ประวัติ Audit และ notification event ต้องสอดคล้องกัน</w:t>
      </w:r>
    </w:p>
    <w:p w14:paraId="61C3FF15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 xml:space="preserve">Given validation </w:t>
      </w:r>
      <w:r>
        <w:t>ไม่ผ่าน When ผู้ใช้ส่งแบบฟอร์ม Then ระบบระบุฟิลด์และวิธีแก้โดยไม่ล้างข้อมูลที่กรอก</w:t>
      </w:r>
    </w:p>
    <w:p w14:paraId="371DAF22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 xml:space="preserve">Given </w:t>
      </w:r>
      <w:r>
        <w:t>รายงานใช้ตัวกรองเดียวกับแดชบอร์ด When ใช้ cutoff เดียวกัน Then ยอดรวมต้องตรงกัน</w:t>
      </w:r>
    </w:p>
    <w:p w14:paraId="08D4716A" w14:textId="77777777" w:rsidR="00434A50" w:rsidRDefault="00033AB8">
      <w:pPr>
        <w:pStyle w:val="21"/>
      </w:pPr>
      <w:bookmarkStart w:id="30" w:name="_Toc235017740"/>
      <w:r>
        <w:t xml:space="preserve">8.2 Detailed Flow: UC-02 </w:t>
      </w:r>
      <w:r>
        <w:t>เพิ่มสัตว์</w:t>
      </w:r>
      <w:bookmarkEnd w:id="30"/>
    </w:p>
    <w:p w14:paraId="590F9C9D" w14:textId="77777777" w:rsidR="00434A50" w:rsidRDefault="00033AB8">
      <w:pPr>
        <w:numPr>
          <w:ilvl w:val="0"/>
          <w:numId w:val="13"/>
        </w:numPr>
        <w:spacing w:after="80"/>
        <w:ind w:hanging="271"/>
      </w:pPr>
      <w:r>
        <w:t>ประชาชนเปิดเมนูเพิ่มสัตว์ผ่าน LIFF และระบบตรวจ session/consent</w:t>
      </w:r>
    </w:p>
    <w:p w14:paraId="46F81A36" w14:textId="77777777" w:rsidR="00434A50" w:rsidRDefault="00033AB8">
      <w:pPr>
        <w:numPr>
          <w:ilvl w:val="0"/>
          <w:numId w:val="13"/>
        </w:numPr>
        <w:spacing w:after="80"/>
        <w:ind w:hanging="271"/>
      </w:pPr>
      <w:r>
        <w:t>ระบบแสดงข้อมูลเจ้าของและบ้าน พร้อมแบบฟอร์มชนิด เพศ อายุ สี สายพันธุ์ ลักษณะ และไมโครชิป</w:t>
      </w:r>
    </w:p>
    <w:p w14:paraId="37126807" w14:textId="77777777" w:rsidR="00434A50" w:rsidRDefault="00033AB8">
      <w:pPr>
        <w:numPr>
          <w:ilvl w:val="0"/>
          <w:numId w:val="13"/>
        </w:numPr>
        <w:spacing w:after="80"/>
        <w:ind w:hanging="271"/>
      </w:pPr>
      <w:r>
        <w:t>ผู้ใช้เลือกพิกัด อัปโหลดรูป และตรวจตัวอย่างข้อมูล</w:t>
      </w:r>
    </w:p>
    <w:p w14:paraId="582DA949" w14:textId="77777777" w:rsidR="00434A50" w:rsidRDefault="00033AB8">
      <w:pPr>
        <w:numPr>
          <w:ilvl w:val="0"/>
          <w:numId w:val="13"/>
        </w:numPr>
        <w:spacing w:after="80"/>
        <w:ind w:hanging="271"/>
      </w:pPr>
      <w:r>
        <w:t>ระบบ validate และค้นรายการซ้ำแบบ exact/fuzzy</w:t>
      </w:r>
    </w:p>
    <w:p w14:paraId="6AC44011" w14:textId="77777777" w:rsidR="00434A50" w:rsidRDefault="00033AB8">
      <w:pPr>
        <w:numPr>
          <w:ilvl w:val="0"/>
          <w:numId w:val="13"/>
        </w:numPr>
        <w:spacing w:after="80"/>
        <w:ind w:hanging="271"/>
      </w:pPr>
      <w:r>
        <w:t>ถ้าพบความเสี่ยงซ้ำ ระบบเตือนและให้ยืนยันหรือเชื่อมรายการเดิมตามสิทธิ์</w:t>
      </w:r>
    </w:p>
    <w:p w14:paraId="05DAB142" w14:textId="77777777" w:rsidR="00434A50" w:rsidRDefault="00033AB8">
      <w:pPr>
        <w:numPr>
          <w:ilvl w:val="0"/>
          <w:numId w:val="13"/>
        </w:numPr>
        <w:spacing w:after="80"/>
        <w:ind w:hanging="271"/>
      </w:pPr>
      <w:r>
        <w:t>ระบบสร้าง Submission=PENDING, เก็บไฟล์แบบ private และคืนเลขคำขอ</w:t>
      </w:r>
    </w:p>
    <w:p w14:paraId="31CEE5CD" w14:textId="77777777" w:rsidR="00434A50" w:rsidRDefault="00033AB8">
      <w:pPr>
        <w:numPr>
          <w:ilvl w:val="0"/>
          <w:numId w:val="13"/>
        </w:numPr>
        <w:spacing w:after="80"/>
        <w:ind w:hanging="271"/>
      </w:pPr>
      <w:r>
        <w:t>ระบบแจ้งผู้ใช้ทาง LINE และเพิ่มรายการในคิวเจ้าหน้าที่</w:t>
      </w:r>
    </w:p>
    <w:p w14:paraId="6952C57B" w14:textId="77777777" w:rsidR="00434A50" w:rsidRDefault="00033AB8">
      <w:pPr>
        <w:pStyle w:val="21"/>
      </w:pPr>
      <w:bookmarkStart w:id="31" w:name="_Toc235017741"/>
      <w:r>
        <w:lastRenderedPageBreak/>
        <w:t xml:space="preserve">8.3 Detailed Flow: UC-11 </w:t>
      </w:r>
      <w:r>
        <w:t>ตรวจสอบคำขอ</w:t>
      </w:r>
      <w:bookmarkEnd w:id="31"/>
    </w:p>
    <w:p w14:paraId="276F01FC" w14:textId="77777777" w:rsidR="00434A50" w:rsidRDefault="00033AB8">
      <w:pPr>
        <w:numPr>
          <w:ilvl w:val="0"/>
          <w:numId w:val="14"/>
        </w:numPr>
        <w:spacing w:after="80"/>
        <w:ind w:hanging="271"/>
      </w:pPr>
      <w:r>
        <w:t>เจ้าหน้าที่เปิดคิวตามพื้นที่ ประเภทคำขอ อายุคำขอ และระดับความเสี่ยงซ้ำ</w:t>
      </w:r>
    </w:p>
    <w:p w14:paraId="68ABF583" w14:textId="77777777" w:rsidR="00434A50" w:rsidRDefault="00033AB8">
      <w:pPr>
        <w:numPr>
          <w:ilvl w:val="0"/>
          <w:numId w:val="14"/>
        </w:numPr>
        <w:spacing w:after="80"/>
        <w:ind w:hanging="271"/>
      </w:pPr>
      <w:r>
        <w:t>ระบบ lock แบบ optimistic และแสดง current/proposed values พร้อมหลักฐาน</w:t>
      </w:r>
    </w:p>
    <w:p w14:paraId="27F6A20B" w14:textId="77777777" w:rsidR="00434A50" w:rsidRDefault="00033AB8">
      <w:pPr>
        <w:numPr>
          <w:ilvl w:val="0"/>
          <w:numId w:val="14"/>
        </w:numPr>
        <w:spacing w:after="80"/>
        <w:ind w:hanging="271"/>
      </w:pPr>
      <w:r>
        <w:t>เจ้าหน้าที่เลือก Approve, Return หรือ Reject; Return/Reject ต้องมีเหตุผล</w:t>
      </w:r>
    </w:p>
    <w:p w14:paraId="3BB358B6" w14:textId="77777777" w:rsidR="00434A50" w:rsidRDefault="00033AB8">
      <w:pPr>
        <w:numPr>
          <w:ilvl w:val="0"/>
          <w:numId w:val="14"/>
        </w:numPr>
        <w:spacing w:after="80"/>
        <w:ind w:hanging="271"/>
      </w:pPr>
      <w:r>
        <w:t xml:space="preserve">Approve </w:t>
      </w:r>
      <w:r>
        <w:t>ทำ transaction อัปเดต entity/history/audit และสร้าง notification event</w:t>
      </w:r>
    </w:p>
    <w:p w14:paraId="6A5F1A5A" w14:textId="77777777" w:rsidR="00434A50" w:rsidRDefault="00033AB8">
      <w:pPr>
        <w:numPr>
          <w:ilvl w:val="0"/>
          <w:numId w:val="14"/>
        </w:numPr>
        <w:spacing w:after="80"/>
        <w:ind w:hanging="271"/>
      </w:pPr>
      <w:r>
        <w:t>หาก version เปลี่ยนระหว่างตรวจ ระบบยกเลิกการบันทึกและให้โหลดข้อมูลล่าสุด</w:t>
      </w:r>
    </w:p>
    <w:p w14:paraId="5D82DF89" w14:textId="77777777" w:rsidR="00434A50" w:rsidRDefault="00033AB8">
      <w:pPr>
        <w:pStyle w:val="1"/>
      </w:pPr>
      <w:bookmarkStart w:id="32" w:name="_Toc235017742"/>
      <w:r>
        <w:t xml:space="preserve">9. Dashboard, </w:t>
      </w:r>
      <w:r>
        <w:t>แผนที่ และรายงาน</w:t>
      </w:r>
      <w:bookmarkEnd w:id="32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4200"/>
        <w:gridCol w:w="2760"/>
      </w:tblGrid>
      <w:tr w:rsidR="00434A50" w14:paraId="374B774B" w14:textId="77777777">
        <w:trPr>
          <w:cantSplit/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679BE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ตัวชี้วัด</w:t>
            </w:r>
          </w:p>
        </w:tc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921DF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นิยาม</w:t>
            </w:r>
          </w:p>
        </w:tc>
        <w:tc>
          <w:tcPr>
            <w:tcW w:w="2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55C86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มิติ/หมายเหตุ</w:t>
            </w:r>
          </w:p>
        </w:tc>
      </w:tr>
      <w:tr w:rsidR="00434A50" w14:paraId="15F41641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C4066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จำนวนสัตว์ปัจจุบัน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F862F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COUNT pets WHERE status=ACTIVE AND approved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B9FF4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ชนิด/หมู่บ้าน/เพศ</w:t>
            </w:r>
          </w:p>
        </w:tc>
      </w:tr>
      <w:tr w:rsidR="00434A50" w14:paraId="77861D28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68173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วัคซีนยังมีผล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0EE59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 xml:space="preserve">Latest verified vaccination </w:t>
            </w:r>
            <w:r>
              <w:rPr>
                <w:sz w:val="18"/>
              </w:rPr>
              <w:t>มี next_due_date ≥ cutoff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9071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ชนิดวัคซีน/พื้นที่</w:t>
            </w:r>
          </w:p>
        </w:tc>
      </w:tr>
      <w:tr w:rsidR="00434A50" w14:paraId="7F6B9AA1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98D20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ใกล้ครบกำหนด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7FFBB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 xml:space="preserve">next_due_date </w:t>
            </w:r>
            <w:r>
              <w:rPr>
                <w:sz w:val="18"/>
              </w:rPr>
              <w:t>อยู่ระหว่าง cutoff ถึง cutoff+30 วัน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A938E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ช่วงวันปรับตั้งค่าได้</w:t>
            </w:r>
          </w:p>
        </w:tc>
      </w:tr>
      <w:tr w:rsidR="00434A50" w14:paraId="2015633F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80FD8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เลยกำหนด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4A6F6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 xml:space="preserve">next_due_date &lt; cutoff </w:t>
            </w:r>
            <w:r>
              <w:rPr>
                <w:sz w:val="18"/>
              </w:rPr>
              <w:t>และสัตว์ ACTIVE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60EE0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ไม่นับเสียชีวิต/ย้ายออก</w:t>
            </w:r>
          </w:p>
        </w:tc>
      </w:tr>
      <w:tr w:rsidR="00434A50" w14:paraId="07F249E0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D2061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ทำหมันแล้ว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027CC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มี verified sterilization record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68A5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ชนิด/เพศ/พื้นที่</w:t>
            </w:r>
          </w:p>
        </w:tc>
      </w:tr>
      <w:tr w:rsidR="00434A50" w14:paraId="0CFB639C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8D83C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รอตรวจสอบ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C6909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submissions status=PENDING/IN_REVIEW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66632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ประเภท/อายุคำขอ</w:t>
            </w:r>
          </w:p>
        </w:tc>
      </w:tr>
    </w:tbl>
    <w:p w14:paraId="23290A2D" w14:textId="77777777" w:rsidR="00434A50" w:rsidRDefault="00434A50">
      <w:pPr>
        <w:spacing w:after="40"/>
      </w:pPr>
    </w:p>
    <w:p w14:paraId="78782428" w14:textId="77777777" w:rsidR="00434A50" w:rsidRDefault="00033AB8">
      <w:pPr>
        <w:pStyle w:val="21"/>
      </w:pPr>
      <w:bookmarkStart w:id="33" w:name="_Toc235017743"/>
      <w:r>
        <w:t xml:space="preserve">9.1 </w:t>
      </w:r>
      <w:r>
        <w:t>กฎแผนที่</w:t>
      </w:r>
      <w:bookmarkEnd w:id="33"/>
    </w:p>
    <w:p w14:paraId="340FFB22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>ค่าเริ่มต้นแสดงแบบ cluster และจำนวนสัตว์ต่อจุด ไม่แสดงชื่อเจ้าของจนกว่าจะเปิดรายละเอียดตามสิทธิ์</w:t>
      </w:r>
    </w:p>
    <w:p w14:paraId="642210B4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>จุดที่ไม่มีพิกัดแยกเป็นรายการ Data Quality ไม่วางที่พิกัดศูนย์</w:t>
      </w:r>
    </w:p>
    <w:p w14:paraId="09E7C2EE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>ตัวกรองใช้ข้อมูล Approved และ cutoff เดียวกับแดชบอร์ด</w:t>
      </w:r>
    </w:p>
    <w:p w14:paraId="1B2DC967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>การพิมพ์/ส่งออกแผนที่ที่มีข้อมูลส่วนบุคคลต้องมีเหตุผลและ Audit Log</w:t>
      </w:r>
    </w:p>
    <w:p w14:paraId="46943CF3" w14:textId="77777777" w:rsidR="00434A50" w:rsidRDefault="00033AB8">
      <w:pPr>
        <w:pStyle w:val="21"/>
      </w:pPr>
      <w:bookmarkStart w:id="34" w:name="_Toc235017744"/>
      <w:r>
        <w:t xml:space="preserve">9.2 </w:t>
      </w:r>
      <w:r>
        <w:t>รูปแบบรายงาน</w:t>
      </w:r>
      <w:bookmarkEnd w:id="34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4000"/>
        <w:gridCol w:w="2360"/>
      </w:tblGrid>
      <w:tr w:rsidR="00434A50" w14:paraId="09026A59" w14:textId="77777777">
        <w:trPr>
          <w:cantSplit/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30986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รายงาน</w:t>
            </w:r>
          </w:p>
        </w:tc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12BF3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ตัวกรอง</w:t>
            </w:r>
          </w:p>
        </w:tc>
        <w:tc>
          <w:tcPr>
            <w:tcW w:w="2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FF40D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รูปแบบ</w:t>
            </w:r>
          </w:p>
        </w:tc>
      </w:tr>
      <w:tr w:rsidR="00434A50" w14:paraId="2A7650A3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680B8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ทะเบียนสัตว์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E903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พื้นที่ ชนิด สถานะ เจ้าของ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BED95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PDF/XLSX</w:t>
            </w:r>
          </w:p>
        </w:tc>
      </w:tr>
      <w:tr w:rsidR="00434A50" w14:paraId="537E8DC4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03916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ความครอบคลุมวัคซีน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AB97D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 xml:space="preserve">cutoff </w:t>
            </w:r>
            <w:r>
              <w:rPr>
                <w:sz w:val="18"/>
              </w:rPr>
              <w:t>ชนิดวัคซีน พื้นที่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AC899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PDF/XLSX</w:t>
            </w:r>
          </w:p>
        </w:tc>
      </w:tr>
      <w:tr w:rsidR="00434A50" w14:paraId="69567263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17F88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lastRenderedPageBreak/>
              <w:t>การทำหมัน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64A63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ช่วงวันที่ พื้นที่ หน่วยบริการ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0AAD4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PDF/XLSX</w:t>
            </w:r>
          </w:p>
        </w:tc>
      </w:tr>
      <w:tr w:rsidR="00434A50" w14:paraId="00B65AD7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F24F8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คำขอและ SLA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A123D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สถานะ ผู้ตรวจ ประเภท อายุคำขอ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A8752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XLSX</w:t>
            </w:r>
          </w:p>
        </w:tc>
      </w:tr>
      <w:tr w:rsidR="00434A50" w14:paraId="0A2A7F36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79BEE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คุณภาพข้อมูล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5F1A5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ข้อมูลซ้ำ พิกัดหาย หลักฐานหาย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439CF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XLSX</w:t>
            </w:r>
          </w:p>
        </w:tc>
      </w:tr>
    </w:tbl>
    <w:p w14:paraId="1B5EF943" w14:textId="77777777" w:rsidR="00434A50" w:rsidRDefault="00434A50">
      <w:pPr>
        <w:spacing w:after="40"/>
      </w:pPr>
    </w:p>
    <w:p w14:paraId="258D2D1F" w14:textId="77777777" w:rsidR="00434A50" w:rsidRDefault="00033AB8">
      <w:pPr>
        <w:pStyle w:val="1"/>
      </w:pPr>
      <w:bookmarkStart w:id="35" w:name="_Toc235017745"/>
      <w:r>
        <w:t xml:space="preserve">10. Operations, Backup </w:t>
      </w:r>
      <w:r>
        <w:t>และ Monitoring</w:t>
      </w:r>
      <w:bookmarkEnd w:id="35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434A50" w14:paraId="153DB246" w14:textId="77777777">
        <w:trPr>
          <w:cantSplit/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8D76D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ด้าน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D5048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ข้อกำหนดปฏิบัติการ</w:t>
            </w:r>
          </w:p>
        </w:tc>
      </w:tr>
      <w:tr w:rsidR="00434A50" w14:paraId="7852C310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CF248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Environment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79F9A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แยก Development, Test/UAT และ Production; ห้ามใช้ข้อมูลจริงใน Development</w:t>
            </w:r>
          </w:p>
        </w:tc>
      </w:tr>
      <w:tr w:rsidR="00434A50" w14:paraId="7E9872C2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24137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Deployment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C8CF5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ใช้ versioned artifact, database migration, health check และ rollback plan</w:t>
            </w:r>
          </w:p>
        </w:tc>
      </w:tr>
      <w:tr w:rsidR="00434A50" w14:paraId="3EC7BBB5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781ED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Backup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027E8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 xml:space="preserve">Full backup </w:t>
            </w:r>
            <w:r>
              <w:rPr>
                <w:sz w:val="18"/>
              </w:rPr>
              <w:t>รายวัน; ทดสอบ restore อย่างน้อยรายไตรมาส; แยกสิทธิ์และตำแหน่งเก็บ</w:t>
            </w:r>
          </w:p>
        </w:tc>
      </w:tr>
      <w:tr w:rsidR="00434A50" w14:paraId="0F654CEA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8F316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Monitoring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24EC9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ตรวจ API latency/error, DB, storage, queue, LINE delivery และ certificate expiry</w:t>
            </w:r>
          </w:p>
        </w:tc>
      </w:tr>
      <w:tr w:rsidR="00434A50" w14:paraId="425780A0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462F5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Logging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52274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ใช้ correlation ID และ masking; ห้ามบันทึก token, รหัสผ่าน หรือเลขบัตรเต็ม</w:t>
            </w:r>
          </w:p>
        </w:tc>
      </w:tr>
      <w:tr w:rsidR="00434A50" w14:paraId="44FAF7B7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E54B7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Maintenance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4BB1D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กำหนดผู้รับผิดชอบ ช่องทางแจ้งเหตุ รอบ patch และประกาศ downtime</w:t>
            </w:r>
          </w:p>
        </w:tc>
      </w:tr>
    </w:tbl>
    <w:p w14:paraId="6AFDF973" w14:textId="77777777" w:rsidR="00434A50" w:rsidRDefault="00434A50">
      <w:pPr>
        <w:spacing w:after="40"/>
      </w:pPr>
    </w:p>
    <w:p w14:paraId="2C57A60B" w14:textId="77777777" w:rsidR="00434A50" w:rsidRDefault="00033AB8">
      <w:pPr>
        <w:pStyle w:val="21"/>
      </w:pPr>
      <w:bookmarkStart w:id="36" w:name="_Toc235017746"/>
      <w:r>
        <w:t>10.1 Deployment Readiness Checklist</w:t>
      </w:r>
      <w:bookmarkEnd w:id="36"/>
    </w:p>
    <w:p w14:paraId="3989B1D0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 xml:space="preserve">□ Owner </w:t>
      </w:r>
      <w:r>
        <w:t>และ Data Protection owner อนุมัติ Data Inventory/Retention</w:t>
      </w:r>
    </w:p>
    <w:p w14:paraId="72774CC7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 xml:space="preserve">□ LINE channels, webhook signature, callback URL </w:t>
      </w:r>
      <w:r>
        <w:t>และ secret ถูกตั้งค่าใน secret store</w:t>
      </w:r>
    </w:p>
    <w:p w14:paraId="65C974CA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 xml:space="preserve">□ UAT </w:t>
      </w:r>
      <w:r>
        <w:t>ผ่าน Critical Use Cases และไม่มี defect ระดับ Blocker/Critical</w:t>
      </w:r>
    </w:p>
    <w:p w14:paraId="7C924504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 xml:space="preserve">□ Backup/Restore, rollback </w:t>
      </w:r>
      <w:r>
        <w:t>และ incident drill ผ่านการทดสอบ</w:t>
      </w:r>
    </w:p>
    <w:p w14:paraId="126EB047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 xml:space="preserve">□ </w:t>
      </w:r>
      <w:r>
        <w:t>บัญชีเจ้าหน้าที่จริง บทบาท และ area scope ได้รับการอนุมัติ</w:t>
      </w:r>
    </w:p>
    <w:p w14:paraId="3B6D5727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 xml:space="preserve">□ </w:t>
      </w:r>
      <w:r>
        <w:t>รายงานหลัก reconcile กับข้อมูลตัวอย่างที่เทศบาลท่าโพธ์รับรอง</w:t>
      </w:r>
    </w:p>
    <w:p w14:paraId="6CB55852" w14:textId="77777777" w:rsidR="00434A50" w:rsidRDefault="00033AB8">
      <w:pPr>
        <w:pStyle w:val="1"/>
      </w:pPr>
      <w:bookmarkStart w:id="37" w:name="_Toc235017747"/>
      <w:r>
        <w:t xml:space="preserve">11. </w:t>
      </w:r>
      <w:r>
        <w:t>แผนทดสอบและเกณฑ์ยอมรับ</w:t>
      </w:r>
      <w:bookmarkEnd w:id="37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300"/>
        <w:gridCol w:w="3260"/>
      </w:tblGrid>
      <w:tr w:rsidR="00434A50" w14:paraId="7AB96DF0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A23E0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ระดับทดสอบ</w:t>
            </w:r>
          </w:p>
        </w:tc>
        <w:tc>
          <w:tcPr>
            <w:tcW w:w="4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EF303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ขอบเขต</w:t>
            </w:r>
          </w:p>
        </w:tc>
        <w:tc>
          <w:tcPr>
            <w:tcW w:w="3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D7B21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เกณฑ์ผ่าน</w:t>
            </w:r>
          </w:p>
        </w:tc>
      </w:tr>
      <w:tr w:rsidR="00434A50" w14:paraId="7F29021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B7EEF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Unit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15C48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Business rules, validation, state transition, metric calculation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E1E9C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 xml:space="preserve">Critical logic coverage </w:t>
            </w:r>
            <w:r>
              <w:rPr>
                <w:sz w:val="18"/>
              </w:rPr>
              <w:t>ตามเกณฑ์ทีม</w:t>
            </w:r>
          </w:p>
        </w:tc>
      </w:tr>
      <w:tr w:rsidR="00434A50" w14:paraId="13C6FEF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207C4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lastRenderedPageBreak/>
              <w:t>API/Integration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0DB1E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Auth, database, storage, LINE, map, report job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303D6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 xml:space="preserve">Contract </w:t>
            </w:r>
            <w:r>
              <w:rPr>
                <w:sz w:val="18"/>
              </w:rPr>
              <w:t>ผ่านและ retry ไม่สร้างข้อมูลซ้ำ</w:t>
            </w:r>
          </w:p>
        </w:tc>
      </w:tr>
      <w:tr w:rsidR="00434A50" w14:paraId="2ECEFBA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0E602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Security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4BA1C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RBAC, IDOR, injection, upload, session, rate limit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4A6C7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ไม่มีช่องโหว่ Critical/High ค้าง</w:t>
            </w:r>
          </w:p>
        </w:tc>
      </w:tr>
      <w:tr w:rsidR="00434A50" w14:paraId="27C305D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83970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Performance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05162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 xml:space="preserve">Search, dashboard, export </w:t>
            </w:r>
            <w:r>
              <w:rPr>
                <w:sz w:val="18"/>
              </w:rPr>
              <w:t>ภายใต้ baseline load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EF251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ผ่าน NFR-001 และไม่เกิด error เกินเกณฑ์</w:t>
            </w:r>
          </w:p>
        </w:tc>
      </w:tr>
      <w:tr w:rsidR="00434A50" w14:paraId="7FA8C7B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3B8AE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Backup/DR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0F887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 xml:space="preserve">Restore </w:t>
            </w:r>
            <w:r>
              <w:rPr>
                <w:sz w:val="18"/>
              </w:rPr>
              <w:t>ฐานข้อมูลและไฟล์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B1CB2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ผ่าน RPO/RTO ที่กำหนด</w:t>
            </w:r>
          </w:p>
        </w:tc>
      </w:tr>
      <w:tr w:rsidR="00434A50" w14:paraId="2394705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24BF1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UAT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8004B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 xml:space="preserve">20 Use Cases </w:t>
            </w:r>
            <w:r>
              <w:rPr>
                <w:sz w:val="18"/>
              </w:rPr>
              <w:t>และกรณีผิดปกติ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0095F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ผู้แทนเทศบาลท่าโพธ์ลงนามรับรอง</w:t>
            </w:r>
          </w:p>
        </w:tc>
      </w:tr>
    </w:tbl>
    <w:p w14:paraId="10A6393C" w14:textId="77777777" w:rsidR="00434A50" w:rsidRDefault="00434A50">
      <w:pPr>
        <w:spacing w:after="40"/>
      </w:pPr>
    </w:p>
    <w:p w14:paraId="53EE69CB" w14:textId="77777777" w:rsidR="00434A50" w:rsidRDefault="00033AB8">
      <w:pPr>
        <w:pStyle w:val="21"/>
      </w:pPr>
      <w:bookmarkStart w:id="38" w:name="_Toc235017748"/>
      <w:r>
        <w:t>11.1 Definition of Done</w:t>
      </w:r>
      <w:bookmarkEnd w:id="38"/>
    </w:p>
    <w:p w14:paraId="7C5D7705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 xml:space="preserve">Requirement </w:t>
      </w:r>
      <w:r>
        <w:t>มีรหัสและเชื่อมกับ Use Case, API, test case และ release note</w:t>
      </w:r>
    </w:p>
    <w:p w14:paraId="28ABF8B3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 xml:space="preserve">Code review, automated test, migration, security check </w:t>
      </w:r>
      <w:r>
        <w:t>และ documentation ผ่าน</w:t>
      </w:r>
    </w:p>
    <w:p w14:paraId="6870A47F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>ข้อความภาษาไทยผ่านการทบทวนและใช้ชื่อหน่วยงานว่า “เทศบาลท่าโพธ์” อย่างสม่ำเสมอ</w:t>
      </w:r>
    </w:p>
    <w:p w14:paraId="44638230" w14:textId="77777777" w:rsidR="00434A50" w:rsidRDefault="00033AB8">
      <w:pPr>
        <w:numPr>
          <w:ilvl w:val="0"/>
          <w:numId w:val="10"/>
        </w:numPr>
        <w:spacing w:after="80"/>
        <w:ind w:hanging="271"/>
      </w:pPr>
      <w:r>
        <w:t>มีหลักฐานการทดสอบและผู้มีอำนาจของเทศบาลท่าโพธ์อนุมัติ UAT</w:t>
      </w:r>
    </w:p>
    <w:p w14:paraId="3886546A" w14:textId="77777777" w:rsidR="00434A50" w:rsidRDefault="00033AB8">
      <w:pPr>
        <w:pStyle w:val="1"/>
      </w:pPr>
      <w:bookmarkStart w:id="39" w:name="_Toc235017749"/>
      <w:r>
        <w:t xml:space="preserve">12. </w:t>
      </w:r>
      <w:r>
        <w:t>แผนพัฒนาและประเด็นตัดสินใจ</w:t>
      </w:r>
      <w:bookmarkEnd w:id="39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0"/>
        <w:gridCol w:w="2200"/>
        <w:gridCol w:w="5760"/>
      </w:tblGrid>
      <w:tr w:rsidR="00434A50" w14:paraId="7B1C5F59" w14:textId="77777777"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12C58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ระยะ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EEA88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เป้าหมาย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856F2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ผลส่งมอบ</w:t>
            </w:r>
          </w:p>
        </w:tc>
      </w:tr>
      <w:tr w:rsidR="00434A50" w14:paraId="16BB13C3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2C695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ระยะ 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8EF4F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ยืนยันแบบ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197D8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SRS/Design v1.0, wireframe, ERD, OpenAPI draft, data policy</w:t>
            </w:r>
          </w:p>
        </w:tc>
      </w:tr>
      <w:tr w:rsidR="00434A50" w14:paraId="14F8E769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1CE99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ระยะ 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F843F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Core Registry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1355D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Auth, Owner, Household, Pet, Submission Workflow, Admin basics</w:t>
            </w:r>
          </w:p>
        </w:tc>
      </w:tr>
      <w:tr w:rsidR="00434A50" w14:paraId="6BA0F3E4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26A95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ระยะ 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F9BE3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Health &amp; LINE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C316E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Vaccination, Sterilization, Status events, Notifications</w:t>
            </w:r>
          </w:p>
        </w:tc>
      </w:tr>
      <w:tr w:rsidR="00434A50" w14:paraId="436AF465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9751C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ระยะ 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E605B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Analytics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34AD8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Search, Dashboard, Map, Reports, Export</w:t>
            </w:r>
          </w:p>
        </w:tc>
      </w:tr>
      <w:tr w:rsidR="00434A50" w14:paraId="01D3C15B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E9BCF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ระยะ 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C3B3B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Hardening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8F09F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Security, performance, DR, UAT, training, production rollout</w:t>
            </w:r>
          </w:p>
        </w:tc>
      </w:tr>
    </w:tbl>
    <w:p w14:paraId="33AD7F60" w14:textId="77777777" w:rsidR="00434A50" w:rsidRDefault="00434A50">
      <w:pPr>
        <w:spacing w:after="40"/>
      </w:pPr>
    </w:p>
    <w:p w14:paraId="21FC4C03" w14:textId="77777777" w:rsidR="00434A50" w:rsidRDefault="00033AB8">
      <w:pPr>
        <w:pStyle w:val="21"/>
      </w:pPr>
      <w:bookmarkStart w:id="40" w:name="_Toc235017750"/>
      <w:r>
        <w:t xml:space="preserve">12.1 Open Decisions </w:t>
      </w:r>
      <w:r>
        <w:t>ก่อนเริ่ม Sprint 1</w:t>
      </w:r>
      <w:bookmarkEnd w:id="40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6000"/>
        <w:gridCol w:w="2160"/>
      </w:tblGrid>
      <w:tr w:rsidR="00434A50" w14:paraId="0988004F" w14:textId="77777777">
        <w:trPr>
          <w:cantSplit/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CDA2A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รหัส</w:t>
            </w:r>
          </w:p>
        </w:tc>
        <w:tc>
          <w:tcPr>
            <w:tcW w:w="6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A7D9D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ประเด็น</w:t>
            </w:r>
          </w:p>
        </w:tc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1A947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ผู้ตัดสินใจ</w:t>
            </w:r>
          </w:p>
        </w:tc>
      </w:tr>
      <w:tr w:rsidR="00434A50" w14:paraId="2DCCF95B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07F63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DEC-01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3C4A4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ใช้เลขบัตรประชาชนเป็นข้อมูลบังคับหรือไม่ และตรวจสอบกับแหล่งใด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BB2F4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เจ้าของโครงการ/PDPA</w:t>
            </w:r>
          </w:p>
        </w:tc>
      </w:tr>
      <w:tr w:rsidR="00434A50" w14:paraId="7D6EF8B0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6F32C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DEC-02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BB406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ผู้ใดอนุมัติทะเบียนเจ้าของครั้งแรก และ SLA กี่วัน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5099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งานสาธารณสุข</w:t>
            </w:r>
          </w:p>
        </w:tc>
      </w:tr>
      <w:tr w:rsidR="00434A50" w14:paraId="5486E3CC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7629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DEC-03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CF412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ชนิดวัคซีนและสูตรคำนวณกำหนดครั้งถัดไป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C348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สัตวแพทย์/ผู้เชี่ยวชาญ</w:t>
            </w:r>
          </w:p>
        </w:tc>
      </w:tr>
      <w:tr w:rsidR="00434A50" w14:paraId="56525AA9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DE605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lastRenderedPageBreak/>
              <w:t>DEC-04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E30A6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ผู้ให้บริการแผนที่และข้อกำหนดการใช้ข้อมูลพิกัด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D1A2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IT/</w:t>
            </w:r>
            <w:r>
              <w:rPr>
                <w:sz w:val="17"/>
              </w:rPr>
              <w:t>จัดซื้อ/PDPA</w:t>
            </w:r>
          </w:p>
        </w:tc>
      </w:tr>
      <w:tr w:rsidR="00434A50" w14:paraId="482F7A30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CDA37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DEC-05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C3B22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ระยะเวลาเก็บทะเบียน หลักฐาน Audit และไฟล์ส่งออก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5685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เจ้าของข้อมูล/PDPA</w:t>
            </w:r>
          </w:p>
        </w:tc>
      </w:tr>
      <w:tr w:rsidR="00434A50" w14:paraId="00A7BF7C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F54F5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DEC-06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B2CD2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 xml:space="preserve">Cloud/On-premise, domain, certificate, backup location </w:t>
            </w:r>
            <w:r>
              <w:rPr>
                <w:sz w:val="17"/>
              </w:rPr>
              <w:t>และงบประมาณ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34AC1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IT/</w:t>
            </w:r>
            <w:r>
              <w:rPr>
                <w:sz w:val="17"/>
              </w:rPr>
              <w:t>ผู้บริหาร</w:t>
            </w:r>
          </w:p>
        </w:tc>
      </w:tr>
      <w:tr w:rsidR="00434A50" w14:paraId="1C93DF2F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9A4C8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DEC-07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350FD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รูปแบบรายงานราชการและผู้ลงนามรับรอง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6F864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ผู้ใช้งานธุรกิจ</w:t>
            </w:r>
          </w:p>
        </w:tc>
      </w:tr>
    </w:tbl>
    <w:p w14:paraId="6FE5D328" w14:textId="77777777" w:rsidR="00434A50" w:rsidRDefault="00434A50">
      <w:pPr>
        <w:spacing w:after="40"/>
      </w:pP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34A50" w14:paraId="2F27AAE0" w14:textId="77777777">
        <w:trPr>
          <w:cantSplit/>
        </w:trPr>
        <w:tc>
          <w:tcPr>
            <w:tcW w:w="9360" w:type="dxa"/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29180" w14:textId="77777777" w:rsidR="00434A50" w:rsidRDefault="00033AB8">
            <w:pPr>
              <w:spacing w:after="60"/>
            </w:pPr>
            <w:r>
              <w:rPr>
                <w:b/>
                <w:color w:val="9B1C1C"/>
                <w:sz w:val="21"/>
              </w:rPr>
              <w:t>เงื่อนไขเริ่มพัฒนา</w:t>
            </w:r>
          </w:p>
          <w:p w14:paraId="34F4D1F6" w14:textId="77777777" w:rsidR="00434A50" w:rsidRDefault="00033AB8">
            <w:pPr>
              <w:spacing w:after="0" w:line="288" w:lineRule="auto"/>
            </w:pPr>
            <w:r>
              <w:rPr>
                <w:sz w:val="20"/>
              </w:rPr>
              <w:t>สามารถเริ่มทำ Prototype และโครงสร้างโครงการได้ทันที แต่ต้องปิด DEC-01 ถึง DEC-05 ก่อนเปิดใช้ข้อมูลจริงหรือสรุปยอดทางการ</w:t>
            </w:r>
          </w:p>
        </w:tc>
      </w:tr>
    </w:tbl>
    <w:p w14:paraId="1FD32B6B" w14:textId="77777777" w:rsidR="00434A50" w:rsidRDefault="00434A50">
      <w:pPr>
        <w:spacing w:after="40"/>
      </w:pPr>
    </w:p>
    <w:p w14:paraId="03356BC3" w14:textId="77777777" w:rsidR="00434A50" w:rsidRDefault="00033AB8">
      <w:pPr>
        <w:pStyle w:val="1"/>
      </w:pPr>
      <w:bookmarkStart w:id="41" w:name="_Toc235017751"/>
      <w:r>
        <w:t>ภาคผนวก A: Traceability Matrix</w:t>
      </w:r>
      <w:bookmarkEnd w:id="41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1300"/>
        <w:gridCol w:w="3600"/>
        <w:gridCol w:w="2960"/>
      </w:tblGrid>
      <w:tr w:rsidR="00434A50" w14:paraId="6246DB15" w14:textId="77777777">
        <w:trPr>
          <w:cantSplit/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3BAAF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Requirement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D90CF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Use Case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93FBF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ความสามารถ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F679D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8"/>
              </w:rPr>
              <w:t>หลักฐานทดสอบ</w:t>
            </w:r>
          </w:p>
        </w:tc>
      </w:tr>
      <w:tr w:rsidR="00434A50" w14:paraId="31F64163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FA7CB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FR-001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4F78E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UC-01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9D023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ลงทะเบียนและเชื่อมบัญชี LINE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2A87C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UAT + API/Integration</w:t>
            </w:r>
          </w:p>
        </w:tc>
      </w:tr>
      <w:tr w:rsidR="00434A50" w14:paraId="21EA1DF6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7507A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FR-002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7262C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UC-02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03542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เพิ่มทะเบียนสัตว์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8059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UAT + API/Integration</w:t>
            </w:r>
          </w:p>
        </w:tc>
      </w:tr>
      <w:tr w:rsidR="00434A50" w14:paraId="5428286D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C2622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FR-003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FAFEE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UC-03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D258A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ดูสัตว์ของตน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5DE26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UAT + API/Integration</w:t>
            </w:r>
          </w:p>
        </w:tc>
      </w:tr>
      <w:tr w:rsidR="00434A50" w14:paraId="250AF145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3C886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FR-004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077D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UC-04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92E1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แก้ไขข้อมูลสัตว์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6BF05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UAT + API/Integration</w:t>
            </w:r>
          </w:p>
        </w:tc>
      </w:tr>
      <w:tr w:rsidR="00434A50" w14:paraId="1F8B82C2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69E5D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FR-005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61566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UC-05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FCC0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แจ้งวัคซีน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44BC5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UAT + API/Integration</w:t>
            </w:r>
          </w:p>
        </w:tc>
      </w:tr>
      <w:tr w:rsidR="00434A50" w14:paraId="513E6AAE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41D2D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FR-006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012D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UC-06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0F8D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แจ้งทำหมัน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60A85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UAT + API/Integration</w:t>
            </w:r>
          </w:p>
        </w:tc>
      </w:tr>
      <w:tr w:rsidR="00434A50" w14:paraId="34157062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F714C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FR-007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A5384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UC-07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2BFCD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แจ้งเสียชีวิต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4F4F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UAT + API/Integration</w:t>
            </w:r>
          </w:p>
        </w:tc>
      </w:tr>
      <w:tr w:rsidR="00434A50" w14:paraId="20283C4A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5273C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FR-008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EF526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UC-08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F902B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แจ้งสูญหาย/ย้ายออก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A8188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UAT + API/Integration</w:t>
            </w:r>
          </w:p>
        </w:tc>
      </w:tr>
      <w:tr w:rsidR="00434A50" w14:paraId="163E6154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D9C5A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FR-009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40EC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UC-09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69E5C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รับแจ้งเตือน LINE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61B9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UAT + API/Integration</w:t>
            </w:r>
          </w:p>
        </w:tc>
      </w:tr>
      <w:tr w:rsidR="00434A50" w14:paraId="2041AF86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8A0B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FR-010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98397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UC-10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9F0E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เข้าสู่ระบบเจ้าหน้าที่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AA3FB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UAT + API/Integration</w:t>
            </w:r>
          </w:p>
        </w:tc>
      </w:tr>
      <w:tr w:rsidR="00434A50" w14:paraId="6C07B2B0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76B45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FR-011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AE366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UC-11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295C6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ตรวจสอบคำขอ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89EFA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UAT + API/Integration</w:t>
            </w:r>
          </w:p>
        </w:tc>
      </w:tr>
      <w:tr w:rsidR="00434A50" w14:paraId="0EE90B84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EE9EB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FR-012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0D07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UC-12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91A1A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จัดการเจ้าของ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B20D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UAT + API/Integration</w:t>
            </w:r>
          </w:p>
        </w:tc>
      </w:tr>
      <w:tr w:rsidR="00434A50" w14:paraId="0DF39DEC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B8E36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FR-013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B7D7E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UC-13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A165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จัดการสัตว์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94547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UAT + API/Integration</w:t>
            </w:r>
          </w:p>
        </w:tc>
      </w:tr>
      <w:tr w:rsidR="00434A50" w14:paraId="6A2F49E5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E1424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FR-014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785C5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UC-14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37E21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จัดการวัคซีน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A8E3C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UAT + API/Integration</w:t>
            </w:r>
          </w:p>
        </w:tc>
      </w:tr>
      <w:tr w:rsidR="00434A50" w14:paraId="01077E8A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2B594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FR-015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CAB02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UC-15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9471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จัดการทำหมัน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81AC3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UAT + API/Integration</w:t>
            </w:r>
          </w:p>
        </w:tc>
      </w:tr>
      <w:tr w:rsidR="00434A50" w14:paraId="217B320C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E237E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lastRenderedPageBreak/>
              <w:t>FR-016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44475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UC-16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31DE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แดชบอร์ด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DE29C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UAT + API/Integration</w:t>
            </w:r>
          </w:p>
        </w:tc>
      </w:tr>
      <w:tr w:rsidR="00434A50" w14:paraId="0AE32D53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BB2C1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FR-017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55907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UC-17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51CE3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ค้นหาและกรอง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204E9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UAT + API/Integration</w:t>
            </w:r>
          </w:p>
        </w:tc>
      </w:tr>
      <w:tr w:rsidR="00434A50" w14:paraId="0BF55EBF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E71FD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FR-018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7D087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UC-18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787D0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แผนที่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1F5F5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UAT + API/Integration</w:t>
            </w:r>
          </w:p>
        </w:tc>
      </w:tr>
      <w:tr w:rsidR="00434A50" w14:paraId="5095A7ED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07557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FR-019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27989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UC-19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D66B7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สรุปยอด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A748B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UAT + API/Integration</w:t>
            </w:r>
          </w:p>
        </w:tc>
      </w:tr>
      <w:tr w:rsidR="00434A50" w14:paraId="38E2E994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081D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FR-020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C1249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UC-20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63484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รายงานและส่งออก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9760F" w14:textId="77777777" w:rsidR="00434A50" w:rsidRDefault="00033AB8">
            <w:pPr>
              <w:spacing w:after="40" w:line="259" w:lineRule="auto"/>
            </w:pPr>
            <w:r>
              <w:rPr>
                <w:sz w:val="17"/>
              </w:rPr>
              <w:t>UAT + API/Integration</w:t>
            </w:r>
          </w:p>
        </w:tc>
      </w:tr>
    </w:tbl>
    <w:p w14:paraId="74279B38" w14:textId="77777777" w:rsidR="00434A50" w:rsidRDefault="00434A50">
      <w:pPr>
        <w:spacing w:after="40"/>
      </w:pPr>
    </w:p>
    <w:p w14:paraId="2E7AA5FC" w14:textId="77777777" w:rsidR="00434A50" w:rsidRDefault="00033AB8">
      <w:pPr>
        <w:pStyle w:val="1"/>
      </w:pPr>
      <w:bookmarkStart w:id="42" w:name="_Toc235017752"/>
      <w:r>
        <w:t>ภาคผนวก B: คำศัพท์</w:t>
      </w:r>
      <w:bookmarkEnd w:id="42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434A50" w14:paraId="2ED43C6B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E8B17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คำ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AC354" w14:textId="77777777" w:rsidR="00434A50" w:rsidRDefault="00033AB8">
            <w:pPr>
              <w:spacing w:after="40" w:line="259" w:lineRule="auto"/>
            </w:pPr>
            <w:r>
              <w:rPr>
                <w:b/>
                <w:color w:val="17365D"/>
                <w:sz w:val="19"/>
              </w:rPr>
              <w:t>ความหมาย</w:t>
            </w:r>
          </w:p>
        </w:tc>
      </w:tr>
      <w:tr w:rsidR="00434A50" w14:paraId="4A8CFAC6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E929D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PRMS-TSM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B5E49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Pet Registration System for Tha Pho Municipality</w:t>
            </w:r>
          </w:p>
        </w:tc>
      </w:tr>
      <w:tr w:rsidR="00434A50" w14:paraId="79862D5C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D5945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LINE OA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66FA6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 xml:space="preserve">LINE Official Account </w:t>
            </w:r>
            <w:r>
              <w:rPr>
                <w:sz w:val="18"/>
              </w:rPr>
              <w:t>ของระบบ</w:t>
            </w:r>
          </w:p>
        </w:tc>
      </w:tr>
      <w:tr w:rsidR="00434A50" w14:paraId="7A076645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71E94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LIFF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CECDA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 xml:space="preserve">LINE Front-end Framework </w:t>
            </w:r>
            <w:r>
              <w:rPr>
                <w:sz w:val="18"/>
              </w:rPr>
              <w:t>สำหรับเปิดเว็บแอปภายใน LINE</w:t>
            </w:r>
          </w:p>
        </w:tc>
      </w:tr>
      <w:tr w:rsidR="00434A50" w14:paraId="50B61D6C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B67AC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Submission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4D5AD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คำขอเพิ่มหรือเปลี่ยนข้อมูลที่ต้องผ่าน Workflow</w:t>
            </w:r>
          </w:p>
        </w:tc>
      </w:tr>
      <w:tr w:rsidR="00434A50" w14:paraId="6AF69642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8E53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Cutoff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7FB0B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วันและเวลาตัดยอดที่ใช้คำนวณสถิติ</w:t>
            </w:r>
          </w:p>
        </w:tc>
      </w:tr>
      <w:tr w:rsidR="00434A50" w14:paraId="0E36D304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F43D6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Audit Log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A24E9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หลักฐานว่าใครทำอะไรกับข้อมูลใด เมื่อใด</w:t>
            </w:r>
          </w:p>
        </w:tc>
      </w:tr>
      <w:tr w:rsidR="00434A50" w14:paraId="43D17738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A0828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RPO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7E036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จุดข้อมูลย้อนหลังสูงสุดที่ยอมรับได้เมื่อกู้คืน</w:t>
            </w:r>
          </w:p>
        </w:tc>
      </w:tr>
      <w:tr w:rsidR="00434A50" w14:paraId="3CDA8AF9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78612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RTO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F3B80" w14:textId="77777777" w:rsidR="00434A50" w:rsidRDefault="00033AB8">
            <w:pPr>
              <w:spacing w:after="40" w:line="259" w:lineRule="auto"/>
            </w:pPr>
            <w:r>
              <w:rPr>
                <w:sz w:val="18"/>
              </w:rPr>
              <w:t>เวลาสูงสุดที่ยอมรับได้ในการกู้ระบบกลับมา</w:t>
            </w:r>
          </w:p>
        </w:tc>
      </w:tr>
    </w:tbl>
    <w:p w14:paraId="27123465" w14:textId="77777777" w:rsidR="00434A50" w:rsidRDefault="00434A50">
      <w:pPr>
        <w:spacing w:after="40"/>
      </w:pPr>
    </w:p>
    <w:p w14:paraId="0070DA8A" w14:textId="77777777" w:rsidR="00434A50" w:rsidRDefault="00033AB8">
      <w:pPr>
        <w:pStyle w:val="1"/>
      </w:pPr>
      <w:bookmarkStart w:id="43" w:name="_Toc235017753"/>
      <w:r>
        <w:t>ภาคผนวก C: หมายเหตุการใช้เอกสาร</w:t>
      </w:r>
      <w:bookmarkEnd w:id="43"/>
    </w:p>
    <w:p w14:paraId="047C9D6E" w14:textId="77777777" w:rsidR="00434A50" w:rsidRDefault="00033AB8">
      <w:r>
        <w:t>เอกสารนี้เป็น Baseline สำหรับการออกแบบและพัฒนา ไม่แทนคำแนะนำทางกฎหมายหรือมติอนุมัติของเทศบาลท่าโพธ์ รายการที่ระบุว่าเป็น Open Decision ต้องได้รับการตัดสินใจก่อนนำข้อมูลจริงขึ้น Production</w:t>
      </w:r>
    </w:p>
    <w:p w14:paraId="3BB02867" w14:textId="77777777" w:rsidR="00434A50" w:rsidRDefault="00033AB8">
      <w:pPr>
        <w:spacing w:after="0"/>
        <w:jc w:val="center"/>
      </w:pPr>
      <w:r>
        <w:rPr>
          <w:b/>
          <w:color w:val="17365D"/>
        </w:rPr>
        <w:t>สิ้นสุดเอกสาร</w:t>
      </w:r>
    </w:p>
    <w:sectPr w:rsidR="00434A50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237A3" w14:textId="77777777" w:rsidR="00033AB8" w:rsidRDefault="00033AB8">
      <w:pPr>
        <w:spacing w:after="0" w:line="240" w:lineRule="auto"/>
      </w:pPr>
      <w:r>
        <w:separator/>
      </w:r>
    </w:p>
  </w:endnote>
  <w:endnote w:type="continuationSeparator" w:id="0">
    <w:p w14:paraId="687AAFEF" w14:textId="77777777" w:rsidR="00033AB8" w:rsidRDefault="00033A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0F674" w14:textId="77777777" w:rsidR="00434A50" w:rsidRDefault="00033AB8">
    <w:pPr>
      <w:pStyle w:val="a7"/>
      <w:jc w:val="center"/>
    </w:pPr>
    <w:r>
      <w:rPr>
        <w:color w:val="44546A"/>
        <w:sz w:val="17"/>
      </w:rPr>
      <w:t xml:space="preserve">เทศบาลท่าโพธ์   •   หน้า </w:t>
    </w:r>
    <w:r>
      <w:rPr>
        <w:color w:val="44546A"/>
        <w:sz w:val="18"/>
      </w:rPr>
      <w:fldChar w:fldCharType="begin"/>
    </w:r>
    <w:r>
      <w:rPr>
        <w:color w:val="44546A"/>
        <w:sz w:val="18"/>
      </w:rPr>
      <w:instrText>PAGE</w:instrText>
    </w:r>
    <w:r>
      <w:rPr>
        <w:color w:val="44546A"/>
        <w:sz w:val="18"/>
      </w:rPr>
      <w:fldChar w:fldCharType="separate"/>
    </w:r>
    <w:r>
      <w:rPr>
        <w:color w:val="44546A"/>
        <w:sz w:val="18"/>
      </w:rPr>
      <w:t>1</w:t>
    </w:r>
    <w:r>
      <w:rPr>
        <w:color w:val="44546A"/>
        <w:sz w:val="18"/>
      </w:rPr>
      <w:fldChar w:fldCharType="end"/>
    </w:r>
    <w:r>
      <w:rPr>
        <w:color w:val="44546A"/>
        <w:sz w:val="17"/>
      </w:rPr>
      <w:t xml:space="preserve"> </w:t>
    </w:r>
    <w:r>
      <w:rPr>
        <w:color w:val="44546A"/>
        <w:sz w:val="17"/>
      </w:rPr>
      <w:t xml:space="preserve">จาก </w:t>
    </w:r>
    <w:r>
      <w:rPr>
        <w:color w:val="44546A"/>
        <w:sz w:val="18"/>
      </w:rPr>
      <w:fldChar w:fldCharType="begin"/>
    </w:r>
    <w:r>
      <w:rPr>
        <w:color w:val="44546A"/>
        <w:sz w:val="18"/>
      </w:rPr>
      <w:instrText>NUMPAGES</w:instrText>
    </w:r>
    <w:r>
      <w:rPr>
        <w:color w:val="44546A"/>
        <w:sz w:val="18"/>
      </w:rPr>
      <w:fldChar w:fldCharType="separate"/>
    </w:r>
    <w:r>
      <w:rPr>
        <w:color w:val="44546A"/>
        <w:sz w:val="18"/>
      </w:rPr>
      <w:t>1</w:t>
    </w:r>
    <w:r>
      <w:rPr>
        <w:color w:val="44546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2D2DE" w14:textId="77777777" w:rsidR="00033AB8" w:rsidRDefault="00033AB8">
      <w:pPr>
        <w:spacing w:after="0" w:line="240" w:lineRule="auto"/>
      </w:pPr>
      <w:r>
        <w:separator/>
      </w:r>
    </w:p>
  </w:footnote>
  <w:footnote w:type="continuationSeparator" w:id="0">
    <w:p w14:paraId="32E2181E" w14:textId="77777777" w:rsidR="00033AB8" w:rsidRDefault="00033A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F2C8C" w14:textId="77777777" w:rsidR="00434A50" w:rsidRDefault="00033AB8">
    <w:pPr>
      <w:pStyle w:val="a5"/>
      <w:jc w:val="right"/>
    </w:pPr>
    <w:r>
      <w:rPr>
        <w:color w:val="44546A"/>
        <w:sz w:val="17"/>
      </w:rPr>
      <w:t>PRMS-TSM  |  System Design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A"/>
    <w:multiLevelType w:val="singleLevel"/>
    <w:tmpl w:val="A96E8EA4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0" w15:restartNumberingAfterBreak="0">
    <w:nsid w:val="0000000B"/>
    <w:multiLevelType w:val="singleLevel"/>
    <w:tmpl w:val="7DACA37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1" w15:restartNumberingAfterBreak="0">
    <w:nsid w:val="0000000C"/>
    <w:multiLevelType w:val="singleLevel"/>
    <w:tmpl w:val="1BE68A7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2" w15:restartNumberingAfterBreak="0">
    <w:nsid w:val="0000000D"/>
    <w:multiLevelType w:val="singleLevel"/>
    <w:tmpl w:val="EA80C2C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3" w15:restartNumberingAfterBreak="0">
    <w:nsid w:val="0000000E"/>
    <w:multiLevelType w:val="singleLevel"/>
    <w:tmpl w:val="BD3C3CD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 w16cid:durableId="41637179">
    <w:abstractNumId w:val="8"/>
  </w:num>
  <w:num w:numId="2" w16cid:durableId="1097795669">
    <w:abstractNumId w:val="6"/>
  </w:num>
  <w:num w:numId="3" w16cid:durableId="1096364324">
    <w:abstractNumId w:val="5"/>
  </w:num>
  <w:num w:numId="4" w16cid:durableId="1546136056">
    <w:abstractNumId w:val="4"/>
  </w:num>
  <w:num w:numId="5" w16cid:durableId="1861503375">
    <w:abstractNumId w:val="7"/>
  </w:num>
  <w:num w:numId="6" w16cid:durableId="1801266353">
    <w:abstractNumId w:val="3"/>
  </w:num>
  <w:num w:numId="7" w16cid:durableId="58091203">
    <w:abstractNumId w:val="2"/>
  </w:num>
  <w:num w:numId="8" w16cid:durableId="398141215">
    <w:abstractNumId w:val="1"/>
  </w:num>
  <w:num w:numId="9" w16cid:durableId="363989204">
    <w:abstractNumId w:val="0"/>
  </w:num>
  <w:num w:numId="10" w16cid:durableId="1938636739">
    <w:abstractNumId w:val="9"/>
    <w:lvlOverride w:ilvl="0">
      <w:startOverride w:val="1"/>
    </w:lvlOverride>
  </w:num>
  <w:num w:numId="11" w16cid:durableId="1615941685">
    <w:abstractNumId w:val="10"/>
    <w:lvlOverride w:ilvl="0">
      <w:startOverride w:val="1"/>
    </w:lvlOverride>
  </w:num>
  <w:num w:numId="12" w16cid:durableId="1730885430">
    <w:abstractNumId w:val="11"/>
    <w:lvlOverride w:ilvl="0">
      <w:startOverride w:val="1"/>
    </w:lvlOverride>
  </w:num>
  <w:num w:numId="13" w16cid:durableId="1335373921">
    <w:abstractNumId w:val="12"/>
    <w:lvlOverride w:ilvl="0">
      <w:startOverride w:val="1"/>
    </w:lvlOverride>
  </w:num>
  <w:num w:numId="14" w16cid:durableId="1145589337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AB8"/>
    <w:rsid w:val="00034616"/>
    <w:rsid w:val="0006063C"/>
    <w:rsid w:val="0015074B"/>
    <w:rsid w:val="0029639D"/>
    <w:rsid w:val="00326F90"/>
    <w:rsid w:val="00434A50"/>
    <w:rsid w:val="00AA1D8D"/>
    <w:rsid w:val="00B37DED"/>
    <w:rsid w:val="00B47730"/>
    <w:rsid w:val="00CB0664"/>
    <w:rsid w:val="00EB70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D46824"/>
  <w14:defaultImageDpi w14:val="300"/>
  <w15:docId w15:val="{7E91B20D-1B8E-4C97-9896-01680D169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Leelawadee UI" w:eastAsia="Leelawadee UI" w:hAnsi="Leelawadee U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365D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B37DED"/>
    <w:pPr>
      <w:spacing w:after="100"/>
    </w:pPr>
  </w:style>
  <w:style w:type="paragraph" w:styleId="2a">
    <w:name w:val="toc 2"/>
    <w:basedOn w:val="a1"/>
    <w:next w:val="a1"/>
    <w:autoRedefine/>
    <w:uiPriority w:val="39"/>
    <w:unhideWhenUsed/>
    <w:rsid w:val="00B37DED"/>
    <w:pPr>
      <w:spacing w:after="100"/>
      <w:ind w:left="220"/>
    </w:pPr>
  </w:style>
  <w:style w:type="character" w:styleId="affa">
    <w:name w:val="Hyperlink"/>
    <w:basedOn w:val="a2"/>
    <w:uiPriority w:val="99"/>
    <w:unhideWhenUsed/>
    <w:rsid w:val="00B37DE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4072</Words>
  <Characters>23212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PRMS-TSM System Design v1.0</dc:title>
  <dc:subject>ระบบทะเบียนสุนัขและแมว เทศบาลท่าโพธ์</dc:subject>
  <dc:creator>PRMS-TSM Project Team</dc:creator>
  <cp:keywords>PRMS-TSM, เทศบาลท่าโพธ์, System Design, Pet Registration</cp:keywords>
  <dc:description>Baseline for development and UAT</dc:description>
  <cp:lastModifiedBy>Adisak aiamthongkum</cp:lastModifiedBy>
  <cp:revision>2</cp:revision>
  <dcterms:created xsi:type="dcterms:W3CDTF">2013-12-23T23:15:00Z</dcterms:created>
  <dcterms:modified xsi:type="dcterms:W3CDTF">2026-07-15T07:20:00Z</dcterms:modified>
  <cp:category/>
</cp:coreProperties>
</file>